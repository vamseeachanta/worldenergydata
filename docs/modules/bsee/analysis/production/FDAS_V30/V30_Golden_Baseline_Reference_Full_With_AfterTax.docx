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V30 Golden Baseline Reference Manual – Full Edition</w:t>
      </w:r>
    </w:p>
    <w:p>
      <w:r>
        <w:t>Frontier Deepwater Appraisal Solutions</w:t>
        <w:br/>
        <w:t>Version 30 (V30) Golden Baseline</w:t>
        <w:br/>
      </w:r>
    </w:p>
    <w:p>
      <w:pPr>
        <w:pStyle w:val="Heading1"/>
      </w:pPr>
      <w:r>
        <w:t>Executive Summary</w:t>
      </w:r>
    </w:p>
    <w:p>
      <w:r>
        <w:t>This document defines the Version 30 (V30) Golden Baseline of the generate_financial_summary workflow. It supersedes all prior versions (V25 and V28) and serves as the definitive reference. It provides both a narrative description of inputs, logic, and outputs, and full prints of the Python scripts with inline technical comments. Together, these sections enable a future user to fully reconstruct the model and reproduce results, from raw BSEE WAR/OGOR files to financial summary.</w:t>
      </w:r>
    </w:p>
    <w:p>
      <w:pPr>
        <w:pStyle w:val="Heading1"/>
      </w:pPr>
      <w:r>
        <w:t>Main Body – Rules and Input Specifications</w:t>
      </w:r>
    </w:p>
    <w:p>
      <w:r>
        <w:t>The main body of this manual (see expanded version) describes: input file specs, allocation rules, facilities and pump logic, dry tree handling, NPV/MIRR financial metrics, and output workbook formatting.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- Full V30 Python Script</w:t>
      </w:r>
    </w:p>
    <w:p>
      <w:r>
        <w:rPr>
          <w:rFonts w:ascii="Courier New" w:hAnsi="Courier New"/>
          <w:sz w:val="16"/>
        </w:rPr>
        <w:t>#!/usr/bin/env python3</w:t>
        <w:br/>
        <w:t># generate_financial_summary_V30.py -- trimmed NPV/MIRR (Excel-like) + dry-tree 1e6 fix</w:t>
        <w:br/>
        <w:br/>
        <w:t>import os, math, re, warnings</w:t>
        <w:br/>
        <w:t>from pathlib import Path</w:t>
        <w:br/>
        <w:t>import numpy as np</w:t>
        <w:br/>
        <w:t>import pandas as pd</w:t>
        <w:br/>
        <w:t>from openpyxl import load_workbook</w:t>
        <w:br/>
        <w:t>from openpyxl.styles import Alignment</w:t>
        <w:br/>
        <w:t>from openpyxl.utils import get_column_letter</w:t>
        <w:br/>
        <w:br/>
        <w:t>warnings.filterwarnings('ignore', category=FutureWarning)</w:t>
        <w:br/>
        <w:br/>
        <w:t>def month_floor(ts):</w:t>
        <w:br/>
        <w:t xml:space="preserve">    if pd.isna(ts): return ts</w:t>
        <w:br/>
        <w:t xml:space="preserve">    return pd.Timestamp(ts).to_period('M').to_timestamp()</w:t>
        <w:br/>
        <w:br/>
        <w:t>def ym_index(start, end):</w:t>
        <w:br/>
        <w:t xml:space="preserve">    s = month_floor(start); e = month_floor(end)</w:t>
        <w:br/>
        <w:t xml:space="preserve">    if pd.isna(s) or pd.isna(e): return pd.DatetimeIndex([])</w:t>
        <w:br/>
        <w:t xml:space="preserve">    if e &lt; s: e = s</w:t>
        <w:br/>
        <w:t xml:space="preserve">    return pd.date_range(s, e, freq='MS')</w:t>
        <w:br/>
        <w:br/>
        <w:t>def safe_float(x, default=0.0):</w:t>
        <w:br/>
        <w:t xml:space="preserve">    try:</w:t>
        <w:br/>
        <w:t xml:space="preserve">        v = float(x)</w:t>
        <w:br/>
        <w:t xml:space="preserve">        if np.isnan(v): return default</w:t>
        <w:br/>
        <w:t xml:space="preserve">        return v</w:t>
        <w:br/>
        <w:t xml:space="preserve">    except Exception:</w:t>
        <w:br/>
        <w:t xml:space="preserve">        return default</w:t>
        <w:br/>
        <w:br/>
        <w:t>def norm_dev_system(s):</w:t>
        <w:br/>
        <w:t xml:space="preserve">    if pd.isna(s): return 'unknown'</w:t>
        <w:br/>
        <w:t xml:space="preserve">    return str(s).strip().lower().replace(' ','')</w:t>
        <w:br/>
        <w:br/>
        <w:t>def norm_name(s):</w:t>
        <w:br/>
        <w:t xml:space="preserve">    if pd.isna(s): return s</w:t>
        <w:br/>
        <w:t xml:space="preserve">    s = str(s).strip()</w:t>
        <w:br/>
        <w:t xml:space="preserve">    s = re.sub(r'\s+', ' ', s)</w:t>
        <w:br/>
        <w:t xml:space="preserve">    s = s.replace('St. Malo','St Malo')</w:t>
        <w:br/>
        <w:t xml:space="preserve">    return s</w:t>
        <w:br/>
        <w:br/>
        <w:t>def read_xlsx_any(fp):</w:t>
        <w:br/>
        <w:t xml:space="preserve">    xl = pd.ExcelFile(fp)</w:t>
        <w:br/>
        <w:t xml:space="preserve">    cands = []</w:t>
        <w:br/>
        <w:t xml:space="preserve">    for sh in xl.sheet_names:</w:t>
        <w:br/>
        <w:t xml:space="preserve">        df = xl.parse(sh); df.columns=[str(c).strip() for c in df.columns]</w:t>
        <w:br/>
        <w:t xml:space="preserve">        cands.append((sh, df))</w:t>
        <w:br/>
        <w:t xml:space="preserve">    return cands</w:t>
        <w:br/>
        <w:br/>
        <w:t>def load_leases(fp: str) -&gt; pd.DataFrame:</w:t>
        <w:br/>
        <w:t xml:space="preserve">    sh, df = read_xlsx_any(fp)[0]</w:t>
        <w:br/>
        <w:t xml:space="preserve">    cols = {c.upper(): c for c in df.columns}</w:t>
        <w:br/>
        <w:t xml:space="preserve">    def pick(*names):</w:t>
        <w:br/>
        <w:t xml:space="preserve">        for n in names:</w:t>
        <w:br/>
        <w:t xml:space="preserve">            if n in cols: return cols[n]</w:t>
        <w:br/>
        <w:t xml:space="preserve">        raise RuntimeError(f'{fp} missing one of: {names}')</w:t>
        <w:br/>
        <w:t xml:space="preserve">    out = pd.DataFrame({</w:t>
        <w:br/>
        <w:t xml:space="preserve">        'LEASE_NAME': df[pick('LEASE_NAME','LEASE','LEASE TITLE','LEASE_ID')].astype(str).map(norm_name),</w:t>
        <w:br/>
        <w:t xml:space="preserve">        'DEV_NAME':   df[pick('DEV_NAME','DEV NAME','DEVELOPMENT','PROJECT NAME','PROJECT')].astype(str).map(norm_name),</w:t>
        <w:br/>
        <w:t xml:space="preserve">        'DEV_SYSTEM': df[pick('DEV_SYSTEM','SYSTEM','DEV TYPE','DEVTYPE')].map(norm_dev_system),</w:t>
        <w:br/>
        <w:t xml:space="preserve">    }).drop_duplicates(subset=['LEASE_NAME'])</w:t>
        <w:br/>
        <w:t xml:space="preserve">    return out</w:t>
        <w:br/>
        <w:br/>
        <w:t>def load_assumptions_fixed(fp: str) -&gt; pd.DataFrame:</w:t>
        <w:br/>
        <w:t xml:space="preserve">    df = pd.read_excel(fp, sheet_name=0)</w:t>
        <w:br/>
        <w:t xml:space="preserve">    df.columns = [str(c).strip().upper() for c in df.columns]</w:t>
        <w:br/>
        <w:t xml:space="preserve">    if 'DEV_SYSTEM' in df.columns and len(set(df.columns) - {'DEV_SYSTEM','NOTES'}) &gt;= 2:</w:t>
        <w:br/>
        <w:t xml:space="preserve">        df = df.rename(columns={'DEV_SYSTEM':'METRIC'})</w:t>
        <w:br/>
        <w:t xml:space="preserve">        systems = [c for c in df.columns if c not in {'METRIC','NOTES'}]</w:t>
        <w:br/>
        <w:t xml:space="preserve">        long = df.melt(id_vars=['METRIC'], var_name='DEV_SYSTEM', value_name='VAL', value_vars=systems)</w:t>
        <w:br/>
        <w:t xml:space="preserve">        long['DEV_SYSTEM'] = long['DEV_SYSTEM'].str.lower().str.replace(' ','', regex=False)</w:t>
        <w:br/>
        <w:t xml:space="preserve">        long['METRIC'] = long['METRIC'].str.upper()</w:t>
        <w:br/>
        <w:t xml:space="preserve">        wide = long.pivot_table(index='DEV_SYSTEM', columns='METRIC', values='VAL', aggfunc='last').reset_index()</w:t>
        <w:br/>
        <w:t xml:space="preserve">        for c in wide.columns:</w:t>
        <w:br/>
        <w:t xml:space="preserve">            if c != 'DEV_SYSTEM':</w:t>
        <w:br/>
        <w:t xml:space="preserve">                wide[c] = pd.to_numeric(wide[c], errors='coerce')</w:t>
        <w:br/>
        <w:t xml:space="preserve">        return wide</w:t>
        <w:br/>
        <w:t xml:space="preserve">    if 'DEV_SYSTEM' in df.columns:</w:t>
        <w:br/>
        <w:t xml:space="preserve">        df['DEV_SYSTEM'] = df['DEV_SYSTEM'].str.lower().str.replace(' ','', regex=False)</w:t>
        <w:br/>
        <w:t xml:space="preserve">        for c in df.columns:</w:t>
        <w:br/>
        <w:t xml:space="preserve">            if c != 'DEV_SYSTEM':</w:t>
        <w:br/>
        <w:t xml:space="preserve">                df[c] = pd.to_numeric(df[c], errors='coerce')</w:t>
        <w:br/>
        <w:t xml:space="preserve">        return df</w:t>
        <w:br/>
        <w:t xml:space="preserve">    return pd.DataFrame([{'DEV_SYSTEM':'default'}])</w:t>
        <w:br/>
        <w:br/>
        <w:t>ASSUMP_ALIASES = {</w:t>
        <w:br/>
        <w:t xml:space="preserve">    'HOST_CAPEX_MM':['HOST_CAPEX_MM'],</w:t>
        <w:br/>
        <w:t xml:space="preserve">    'SURF_PER_WELL_MM':['SURF_PER_WELL_MM'],</w:t>
        <w:br/>
        <w:t xml:space="preserve">    'PUMP_WELLS_PER_PKG':['PUMP_WELLS_PER_PKG'],</w:t>
        <w:br/>
        <w:t xml:space="preserve">    'DRY_WELL_SYSTEM_PER_PRODUCER_USD':['DRY_WELL_SYSTEM_PER_PRODUCER_USD'],</w:t>
        <w:br/>
        <w:t xml:space="preserve">    'MODU_LOADED_DAYRATE_MM':['MODU_LOADED_DAYRATE_MM'],</w:t>
        <w:br/>
        <w:t xml:space="preserve">    'DRY_TREE_RIG_RATE_MM':['DRY_TREE_RIG_RATE_MM'],</w:t>
        <w:br/>
        <w:t xml:space="preserve">    'ROYALTY_RATE':['ROYALTY_RATE'],</w:t>
        <w:br/>
        <w:t xml:space="preserve">    'VARIABLE_OPEX_$/BBL':['VARIABLE_OPEX_$/BBL'],</w:t>
        <w:br/>
        <w:t xml:space="preserve">    'FIXED_OPEX_MM_PER_YEAR':['FIXED_OPEX_MM_PER_YEAR'],</w:t>
        <w:br/>
        <w:t xml:space="preserve">    'WTI_BASE_$/BBL':['WTI_BASE_$/BBL'],</w:t>
        <w:br/>
        <w:t xml:space="preserve">    'INJECTORS_PER_PRODUCER':['INJECTORS_PER_PRODUCER'],</w:t>
        <w:br/>
        <w:t xml:space="preserve">    'HOST_PREFO_MONTHS':['HOST_PREFO_MONTHS'],</w:t>
        <w:br/>
        <w:t xml:space="preserve">    'DISCOUNT_RATE_ANNUAL':['DISCOUNT_RATE_ANNUAL'],</w:t>
        <w:br/>
        <w:t xml:space="preserve">    'BOOSTER_PUMP_15K_MM':['BOOSTER_PUMP_15K_MM'],</w:t>
        <w:br/>
        <w:t xml:space="preserve">    'BOOSTER_PUMP_20K_MM':['BOOSTER_PUMP_20K_MM'],</w:t>
        <w:br/>
        <w:t xml:space="preserve">    'BOOSTER_PUMP_TRIGGER_PRODUCERS':['BOOSTER_PUMP_TRIGGER_PRODUCERS'],</w:t>
        <w:br/>
        <w:t xml:space="preserve">    'WATER_INJECTION_PUMP_MM':['WATER_INJECTION_PUMP_MM'],</w:t>
        <w:br/>
        <w:t xml:space="preserve">    'WATER_INJECTION_TRIGGER_PRODUCERS':['WATER_INJECTION_TRIGGER_PRODUCERS'],</w:t>
        <w:br/>
        <w:t xml:space="preserve">    'WATER_INJECTION_FACILITY_COST_MM':['WATER_INJECTION_FACILITY_COST_MM'],</w:t>
        <w:br/>
        <w:t>}</w:t>
        <w:br/>
        <w:br/>
        <w:t>def Aget(A: pd.DataFrame, sys_name, key, default=0.0):</w:t>
        <w:br/>
        <w:t xml:space="preserve">    sysn = norm_dev_system(sys_name); keyU = key.upper()</w:t>
        <w:br/>
        <w:t xml:space="preserve">    if 'DEV_SYSTEM' not in A.columns: return default</w:t>
        <w:br/>
        <w:t xml:space="preserve">    if keyU in A.columns:</w:t>
        <w:br/>
        <w:t xml:space="preserve">        m = (A['DEV_SYSTEM']==sysn); </w:t>
        <w:br/>
        <w:t xml:space="preserve">        if not m.any(): m = (A['DEV_SYSTEM']=='default')</w:t>
        <w:br/>
        <w:t xml:space="preserve">        if m.any():</w:t>
        <w:br/>
        <w:t xml:space="preserve">            v = A.loc[m, keyU].iloc[0]</w:t>
        <w:br/>
        <w:t xml:space="preserve">            try: return float(v) if pd.notna(v) else default</w:t>
        <w:br/>
        <w:t xml:space="preserve">            except Exception: return default</w:t>
        <w:br/>
        <w:t xml:space="preserve">    for alias in ASSUMP_ALIASES.get(keyU, []):</w:t>
        <w:br/>
        <w:t xml:space="preserve">        if alias in A.columns and alias != keyU:</w:t>
        <w:br/>
        <w:t xml:space="preserve">            m = (A['DEV_SYSTEM']==sysn); </w:t>
        <w:br/>
        <w:t xml:space="preserve">            if not m.any(): m = (A['DEV_SYSTEM']=='default')</w:t>
        <w:br/>
        <w:t xml:space="preserve">            if m.any():</w:t>
        <w:br/>
        <w:t xml:space="preserve">                v = A.loc[m, alias].iloc[0]</w:t>
        <w:br/>
        <w:t xml:space="preserve">                try: return float(v) if pd.notna(v) else default</w:t>
        <w:br/>
        <w:t xml:space="preserve">                except Exception: return default</w:t>
        <w:br/>
        <w:t xml:space="preserve">    return default</w:t>
        <w:br/>
        <w:br/>
        <w:t>def load_production(fp: str) -&gt; pd.DataFrame:</w:t>
        <w:br/>
        <w:t xml:space="preserve">    chosen=None</w:t>
        <w:br/>
        <w:t xml:space="preserve">    for sh, df in read_xlsx_any(fp):</w:t>
        <w:br/>
        <w:t xml:space="preserve">        up={c.upper():c for c in df.columns}</w:t>
        <w:br/>
        <w:t xml:space="preserve">        if not all(n in up for n in ['DEV_NAME','API_WELL_NUMBER']): continue</w:t>
        <w:br/>
        <w:t xml:space="preserve">        if ('MONTH' in up) and (('MONTHLY_OIL_VOLUME' in up) or ('TOTAL_OIL_BBL' in up)):</w:t>
        <w:br/>
        <w:t xml:space="preserve">            chosen=(sh,df); break</w:t>
        <w:br/>
        <w:t xml:space="preserve">    if not chosen: raise RuntimeError(f'{fp} missing required columns')</w:t>
        <w:br/>
        <w:t xml:space="preserve">    _, df = chosen</w:t>
        <w:br/>
        <w:t xml:space="preserve">    cols = {c.upper(): c for c in df.columns}</w:t>
        <w:br/>
        <w:t xml:space="preserve">    df = df.rename(columns={cols['DEV_NAME']: 'DEV_NAME',</w:t>
        <w:br/>
        <w:t xml:space="preserve">                            cols['API_WELL_NUMBER']: 'API_WELL_NUMBER',</w:t>
        <w:br/>
        <w:t xml:space="preserve">                            cols['MONTH']: 'MONTH'})</w:t>
        <w:br/>
        <w:t xml:space="preserve">    if 'MONTHLY_OIL_VOLUME' in cols:</w:t>
        <w:br/>
        <w:t xml:space="preserve">        df = df.rename(columns={cols['MONTHLY_OIL_VOLUME']: 'MONTHLY_OIL_VOLUME'})</w:t>
        <w:br/>
        <w:t xml:space="preserve">    elif 'TOTAL_OIL_BBL' in cols:</w:t>
        <w:br/>
        <w:t xml:space="preserve">        df = df.rename(columns={cols['TOTAL_OIL_BBL']: 'MONTHLY_OIL_VOLUME'})</w:t>
        <w:br/>
        <w:t xml:space="preserve">    df['DEV_NAME'] = df['DEV_NAME'].map(norm_name)</w:t>
        <w:br/>
        <w:t xml:space="preserve">    df['API_WELL_NUMBER'] = pd.to_numeric(df['API_WELL_NUMBER'], errors='coerce')</w:t>
        <w:br/>
        <w:t xml:space="preserve">    df['MONTH'] = pd.to_datetime(df['MONTH'], errors='coerce').dt.to_period('M').dt.to_timestamp()</w:t>
        <w:br/>
        <w:t xml:space="preserve">    df['MONTHLY_OIL_VOLUME'] = pd.to_numeric(df['MONTHLY_OIL_VOLUME'], errors='coerce').fillna(0.0)</w:t>
        <w:br/>
        <w:t xml:space="preserve">    return df</w:t>
        <w:br/>
        <w:br/>
        <w:t>def load_wti(fp: str, A: pd.DataFrame) -&gt; pd.DataFrame:</w:t>
        <w:br/>
        <w:t xml:space="preserve">    if not os.path.exists(fp): return pd.DataFrame(columns=['MONTH','WTI_USD'])</w:t>
        <w:br/>
        <w:t xml:space="preserve">    sh, df = read_xlsx_any(fp)[0]</w:t>
        <w:br/>
        <w:t xml:space="preserve">    df.columns = [c.upper() for c in df.columns]</w:t>
        <w:br/>
        <w:t xml:space="preserve">    price_col = next((c for c in ['WTI_USD','WTI_PRICE','PRICE'] if c in df.columns), None)</w:t>
        <w:br/>
        <w:t xml:space="preserve">    out = df[['MONTH', price_col]].copy()</w:t>
        <w:br/>
        <w:t xml:space="preserve">    out['MONTH'] = pd.to_datetime(out['MONTH'], errors='coerce').dt.to_period('M').dt.to_timestamp()</w:t>
        <w:br/>
        <w:t xml:space="preserve">    out = out.rename(columns={price_col: 'WTI_USD'})</w:t>
        <w:br/>
        <w:t xml:space="preserve">    out['WTI_USD'] = pd.to_numeric(out['WTI_USD'], errors='coerce').fillna(0.0)</w:t>
        <w:br/>
        <w:t xml:space="preserve">    return out</w:t>
        <w:br/>
        <w:br/>
        <w:t>def load_dnc(fp: str, leases: pd.DataFrame) -&gt; pd.DataFrame:</w:t>
        <w:br/>
        <w:t xml:space="preserve">    sh, df = read_xlsx_any(fp)[0]</w:t>
        <w:br/>
        <w:t xml:space="preserve">    df.columns = [c.strip().upper() for c in df.columns]</w:t>
        <w:br/>
        <w:t xml:space="preserve">    if 'API' in df.columns and 'API_WELL_NUMBER' not in df.columns: df = df.rename(columns={'API':'API_WELL_NUMBER'})</w:t>
        <w:br/>
        <w:t xml:space="preserve">    if 'DRILL DAYS' in df.columns and 'DRILLING_DAYS' not in df.columns: df = df.rename(columns={'DRILL DAYS':'DRILLING_DAYS'})</w:t>
        <w:br/>
        <w:t xml:space="preserve">    if 'COMP DAYS' in df.columns and 'COMPLETION_DAYS' not in df.columns: df = df.rename(columns={'COMP DAYS':'COMPLETION_DAYS'})</w:t>
        <w:br/>
        <w:t xml:space="preserve">    if 'TD_DATE' in df.columns and 'TOTAL_DEPTH_DATE' not in df.columns: df = df.rename(columns={'TD_DATE':'TOTAL_DEPTH_DATE'})</w:t>
        <w:br/>
        <w:t xml:space="preserve">    if 'TOTAL DEPTH DATE' in df.columns and 'TOTAL_DEPTH_DATE' not in df.columns: df = df.rename(columns={'TOTAL DEPTH DATE':'TOTAL_DEPTH_DATE'})</w:t>
        <w:br/>
        <w:t xml:space="preserve">    need = ['LEASE_NAME','API_WELL_NUMBER','WELL_SPUD_DATE','DRILLING_DAYS','COMPLETION_DAYS']</w:t>
        <w:br/>
        <w:t xml:space="preserve">    for n in need:</w:t>
        <w:br/>
        <w:t xml:space="preserve">        if n not in df.columns: raise RuntimeError('dnc missing '+n)</w:t>
        <w:br/>
        <w:t xml:space="preserve">    df['LEASE_NAME'] = df['LEASE_NAME'].astype(str).map(norm_name)</w:t>
        <w:br/>
        <w:t xml:space="preserve">    df['API_WELL_NUMBER'] = pd.to_numeric(df['API_WELL_NUMBER'], errors='coerce')</w:t>
        <w:br/>
        <w:t xml:space="preserve">    df['WELL_SPUD_DATE'] = pd.to_datetime(df['WELL_SPUD_DATE'], errors='coerce')</w:t>
        <w:br/>
        <w:t xml:space="preserve">    if 'TOTAL_DEPTH_DATE' in df.columns:</w:t>
        <w:br/>
        <w:t xml:space="preserve">        df['TOTAL_DEPTH_DATE'] = pd.to_datetime(df['TOTAL_DEPTH_DATE'], errors='coerce')</w:t>
        <w:br/>
        <w:t xml:space="preserve">    else:</w:t>
        <w:br/>
        <w:t xml:space="preserve">        df['TOTAL_DEPTH_DATE'] = pd.NaT</w:t>
        <w:br/>
        <w:t xml:space="preserve">    j = df.merge(leases[['LEASE_NAME','DEV_NAME','DEV_SYSTEM']], on='LEASE_NAME', how='left')</w:t>
        <w:br/>
        <w:t xml:space="preserve">    j['DEV_NAME'] = j['DEV_NAME'].map(norm_name); j['DEV_SYSTEM'] = j['DEV_SYSTEM'].map(norm_dev_system)</w:t>
        <w:br/>
        <w:t xml:space="preserve">    return j</w:t>
        <w:br/>
        <w:br/>
        <w:t>def excel_like_mirr(cf: np.ndarray, r_ann: float) -&gt; float:</w:t>
        <w:br/>
        <w:t xml:space="preserve">    nz = np.where(np.abs(cf) &gt; 1e-6)[0]</w:t>
        <w:br/>
        <w:t xml:space="preserve">    if nz.size == 0: return np.nan</w:t>
        <w:br/>
        <w:t xml:space="preserve">    cf = cf[nz[0]:nz[-1]+1]</w:t>
        <w:br/>
        <w:t xml:space="preserve">    if not (np.any(cf &gt; 0) and np.any(cf &lt; 0)): return np.nan</w:t>
        <w:br/>
        <w:t xml:space="preserve">    n = cf.size - 1</w:t>
        <w:br/>
        <w:t xml:space="preserve">    r = (1.0 + r_ann)**(1/12) - 1.0</w:t>
        <w:br/>
        <w:t xml:space="preserve">    fv_pos = sum(cf[t] * ((1.0 + r) ** (n - t)) for t in range(cf.size) if cf[t] &gt; 0)</w:t>
        <w:br/>
        <w:t xml:space="preserve">    pv_neg = sum(cf[t] / ((1.0 + r) ** t) for t in range(cf.size) if cf[t] &lt; 0)</w:t>
        <w:br/>
        <w:t xml:space="preserve">    if pv_neg &gt;= 0 or fv_pos &lt;= 0: return np.nan</w:t>
        <w:br/>
        <w:t xml:space="preserve">    return (fv_pos / -pv_neg) ** (1.0 / n) - 1.0</w:t>
        <w:br/>
        <w:br/>
        <w:t>def generate(leases_xlsx, assump_xlsx, prod_xlsx, dnc_xlsx, wti_xlsx, out_xlsx):</w:t>
        <w:br/>
        <w:t xml:space="preserve">    leases = load_leases(leases_xlsx)</w:t>
        <w:br/>
        <w:t xml:space="preserve">    A      = load_assumptions_fixed(assump_xlsx)</w:t>
        <w:br/>
        <w:t xml:space="preserve">    prod   = load_production(prod_xlsx)</w:t>
        <w:br/>
        <w:t xml:space="preserve">    wti    = load_wti(wti_xlsx, A)</w:t>
        <w:br/>
        <w:t xml:space="preserve">    dnc    = load_dnc(dnc_xlsx, leases)</w:t>
        <w:br/>
        <w:br/>
        <w:t xml:space="preserve">    for df in (leases, A, prod, dnc):</w:t>
        <w:br/>
        <w:t xml:space="preserve">        if 'DEV_NAME' in df.columns:   df['DEV_NAME'] = df['DEV_NAME'].map(norm_name)</w:t>
        <w:br/>
        <w:t xml:space="preserve">        if 'DEV_SYSTEM' in df.columns: df['DEV_SYSTEM'] = df['DEV_SYSTEM'].map(norm_dev_system)</w:t>
        <w:br/>
        <w:br/>
        <w:t xml:space="preserve">    fopw = (prod[prod['MONTHLY_OIL_VOLUME']&gt;0]</w:t>
        <w:br/>
        <w:t xml:space="preserve">            .sort_values(['API_WELL_NUMBER','MONTH'])</w:t>
        <w:br/>
        <w:t xml:space="preserve">            .groupby('API_WELL_NUMBER')['MONTH'].min().to_dict())</w:t>
        <w:br/>
        <w:t xml:space="preserve">    fo_by_dev = (prod[prod['MONTHLY_OIL_VOLUME']&gt;0]</w:t>
        <w:br/>
        <w:t xml:space="preserve">                 .groupby('DEV_NAME')['MONTH'].min().reset_index().rename(columns={'MONTH':'FO_MONTH'}))</w:t>
        <w:br/>
        <w:br/>
        <w:t xml:space="preserve">    oil_sum = prod.groupby('DEV_NAME')['MONTHLY_OIL_VOLUME'].sum().reset_index(name='TOTAL OIL BBL')</w:t>
        <w:br/>
        <w:t xml:space="preserve">    producer_wells = (prod[prod['MONTHLY_OIL_VOLUME']&gt;0]</w:t>
        <w:br/>
        <w:t xml:space="preserve">                      .groupby('DEV_NAME')['API_WELL_NUMBER'].nunique()</w:t>
        <w:br/>
        <w:t xml:space="preserve">                      .reset_index(name='PRODUCER_WELLS'))</w:t>
        <w:br/>
        <w:t xml:space="preserve">    total_wellbores = dnc.groupby('DEV_NAME')['API_WELL_NUMBER'].nunique().reset_index(name='TOTAL_WELLBORES')</w:t>
        <w:br/>
        <w:t xml:space="preserve">    dev_sys = leases[['DEV_NAME','DEV_SYSTEM']].drop_duplicates()</w:t>
        <w:br/>
        <w:br/>
        <w:t xml:space="preserve">    base = (oil_sum</w:t>
        <w:br/>
        <w:t xml:space="preserve">            .merge(dev_sys, on='DEV_NAME', how='left')</w:t>
        <w:br/>
        <w:t xml:space="preserve">            .merge(fo_by_dev, on='DEV_NAME', how='left')</w:t>
        <w:br/>
        <w:t xml:space="preserve">            .merge(producer_wells, on='DEV_NAME', how='left')</w:t>
        <w:br/>
        <w:t xml:space="preserve">            .merge(total_wellbores, on='DEV_NAME', how='left')</w:t>
        <w:br/>
        <w:t xml:space="preserve">            .fillna({'PRODUCER_WELLS':0,'TOTAL_WELLBORES':0}))</w:t>
        <w:br/>
        <w:t xml:space="preserve">    base['DEV_SYSTEM'] = base['DEV_SYSTEM'].fillna('unknown')</w:t>
        <w:br/>
        <w:br/>
        <w:t xml:space="preserve">    g_start = min([x for x in [</w:t>
        <w:br/>
        <w:t xml:space="preserve">        prod['MONTH'].min() if len(prod) else pd.NaT,</w:t>
        <w:br/>
        <w:t xml:space="preserve">        dnc['WELL_SPUD_DATE'].min() if len(dnc) else pd.NaT,</w:t>
        <w:br/>
        <w:t xml:space="preserve">        dnc['TOTAL_DEPTH_DATE'].min() if len(dnc) else pd.NaT,</w:t>
        <w:br/>
        <w:t xml:space="preserve">    ] if pd.notna(x)])</w:t>
        <w:br/>
        <w:t xml:space="preserve">    g_end   = max([x for x in [</w:t>
        <w:br/>
        <w:t xml:space="preserve">        prod['MONTH'].max() if len(prod) else pd.NaT,</w:t>
        <w:br/>
        <w:t xml:space="preserve">        dnc['WELL_SPUD_DATE'].max() if len(dnc) else pd.NaT,</w:t>
        <w:br/>
        <w:t xml:space="preserve">        dnc['TOTAL_DEPTH_DATE'].max() if len(dnc) else pd.NaT,</w:t>
        <w:br/>
        <w:t xml:space="preserve">    ] if pd.notna(x)])</w:t>
        <w:br/>
        <w:t xml:space="preserve">    if pd.isna(g_start) or pd.isna(g_end):</w:t>
        <w:br/>
        <w:t xml:space="preserve">        raise RuntimeError('Cannot establish a global timeline')</w:t>
        <w:br/>
        <w:br/>
        <w:t xml:space="preserve">    proj_rows = []; dev_sheets = {}</w:t>
        <w:br/>
        <w:br/>
        <w:t xml:space="preserve">    dnc_totals = (dnc.groupby('DEV_NAME')[['DRILLING_DAYS','COMPLETION_DAYS']]</w:t>
        <w:br/>
        <w:t xml:space="preserve">                  .sum(min_count=1).reset_index())</w:t>
        <w:br/>
        <w:t xml:space="preserve">    spud_td = (dnc.groupby('DEV_NAME')[['WELL_SPUD_DATE','TOTAL_DEPTH_DATE']]</w:t>
        <w:br/>
        <w:t xml:space="preserve">               .agg({'WELL_SPUD_DATE':'min','TOTAL_DEPTH_DATE':'max'}).reset_index())</w:t>
        <w:br/>
        <w:br/>
        <w:t xml:space="preserve">    WTI_base_default = Aget(A, 'default','WTI_BASE_$/BBL', 75.0)</w:t>
        <w:br/>
        <w:br/>
        <w:t xml:space="preserve">    for dev in base['DEV_NAME'].dropna().unique():</w:t>
        <w:br/>
        <w:t xml:space="preserve">        sys_name = base.loc[base['DEV_NAME']==dev,'DEV_SYSTEM'].iloc[0]</w:t>
        <w:br/>
        <w:t xml:space="preserve">        fo       = base.loc[base['DEV_NAME']==dev,'FO_MONTH'].iloc[0] if 'FO_MONTH' in base.columns else pd.NaT</w:t>
        <w:br/>
        <w:br/>
        <w:t xml:space="preserve">        pm = prod[prod['DEV_NAME']==dev][['MONTH','API_WELL_NUMBER','MONTHLY_OIL_VOLUME']].copy()</w:t>
        <w:br/>
        <w:t xml:space="preserve">        sp_min = spud_td.loc[spud_td['DEV_NAME']==dev,'WELL_SPUD_DATE']</w:t>
        <w:br/>
        <w:t xml:space="preserve">        dev_start = min([x for x in [sp_min.iloc[0] if len(sp_min) else pd.NaT, pm['MONTH'].min() if len(pm) else pd.NaT, g_start] if pd.notna(x)])</w:t>
        <w:br/>
        <w:t xml:space="preserve">        idx = pd.DataFrame({'MONTH': ym_index(dev_start, g_end)})</w:t>
        <w:br/>
        <w:br/>
        <w:t xml:space="preserve">        monthly = idx.merge(pm.groupby('MONTH')['MONTHLY_OIL_VOLUME'].sum().reset_index(), on='MONTH', how='left').fillna({'MONTHLY_OIL_VOLUME':0.0})</w:t>
        <w:br/>
        <w:t xml:space="preserve">        if not wti.empty:</w:t>
        <w:br/>
        <w:t xml:space="preserve">            monthly = monthly.merge(wti, on='MONTH', how='left')</w:t>
        <w:br/>
        <w:t xml:space="preserve">            monthly['WTI_USD'] = monthly['WTI_USD'].fillna(WTI_base_default)</w:t>
        <w:br/>
        <w:t xml:space="preserve">        else:</w:t>
        <w:br/>
        <w:t xml:space="preserve">            monthly['WTI_USD'] = WTI_base_default</w:t>
        <w:br/>
        <w:br/>
        <w:t xml:space="preserve">        dev_dnc = dnc[dnc['DEV_NAME']==dev].copy()</w:t>
        <w:br/>
        <w:t xml:space="preserve">        drill_rows, comp_rows = [], []</w:t>
        <w:br/>
        <w:t xml:space="preserve">        for _, r in dev_dnc.iterrows():</w:t>
        <w:br/>
        <w:t xml:space="preserve">            dd, cd = safe_float(r['DRILLING_DAYS']), safe_float(r['COMPLETION_DAYS'])</w:t>
        <w:br/>
        <w:t xml:space="preserve">            sp, td = r['WELL_SPUD_DATE'], r['TOTAL_DEPTH_DATE']</w:t>
        <w:br/>
        <w:t xml:space="preserve">            api    = r['API_WELL_NUMBER']</w:t>
        <w:br/>
        <w:t xml:space="preserve">            fow    = fopw.get(api, pd.NaT)</w:t>
        <w:br/>
        <w:t xml:space="preserve">            m_d = {}</w:t>
        <w:br/>
        <w:t xml:space="preserve">            if pd.notna(sp) and dd&gt;0:</w:t>
        <w:br/>
        <w:t xml:space="preserve">                cur = pd.Timestamp(sp).normalize(); left=int(round(dd))</w:t>
        <w:br/>
        <w:t xml:space="preserve">                while left&gt;0:</w:t>
        <w:br/>
        <w:t xml:space="preserve">                    m0 = pd.Timestamp(cur.year, cur.month, 1); m1 = m0 + pd.offsets.MonthBegin(1)</w:t>
        <w:br/>
        <w:t xml:space="preserve">                    alloc = min(left, (m1 - cur).days)</w:t>
        <w:br/>
        <w:t xml:space="preserve">                    m_d[m0.to_period('M').to_timestamp()] = m_d.get(m0.to_period('M').to_timestamp(), 0) + alloc</w:t>
        <w:br/>
        <w:t xml:space="preserve">                    left -= alloc; cur = m1</w:t>
        <w:br/>
        <w:t xml:space="preserve">            for m,v in m_d.items(): drill_rows.append((m,v))</w:t>
        <w:br/>
        <w:t xml:space="preserve">            # completion backwards to FO or TD</w:t>
        <w:br/>
        <w:t xml:space="preserve">            m_c = {}</w:t>
        <w:br/>
        <w:t xml:space="preserve">            end_month = fow if pd.notna(fow) else fo if pd.notna(fo) else pd.NaT</w:t>
        <w:br/>
        <w:t xml:space="preserve">            if pd.notna(end_month) and cd&gt;0:</w:t>
        <w:br/>
        <w:t xml:space="preserve">                cur_m0 = pd.Timestamp(end_month).to_period('M').to_timestamp()</w:t>
        <w:br/>
        <w:t xml:space="preserve">                cur = cur_m0 + pd.offsets.MonthEnd(0); left=int(round(cd))</w:t>
        <w:br/>
        <w:t xml:space="preserve">                while left&gt;0:</w:t>
        <w:br/>
        <w:t xml:space="preserve">                    m0 = pd.Timestamp(cur.year, cur.month, 1)</w:t>
        <w:br/>
        <w:t xml:space="preserve">                    days_in_month = (m0 + pd.offsets.MonthBegin(1) - pd.Timedelta(days=1)).day</w:t>
        <w:br/>
        <w:t xml:space="preserve">                    alloc = min(left, days_in_month)</w:t>
        <w:br/>
        <w:t xml:space="preserve">                    m_c[m0.to_period('M').to_timestamp()] = m_c.get(m0.to_period('M').to_timestamp(), 0) + alloc</w:t>
        <w:br/>
        <w:t xml:space="preserve">                    left -= alloc; cur = m0 - pd.Timedelta(days=1)</w:t>
        <w:br/>
        <w:t xml:space="preserve">            elif pd.notna(td) and cd&gt;0:</w:t>
        <w:br/>
        <w:t xml:space="preserve">                cur = pd.Timestamp(td).normalize(); left=int(round(cd))</w:t>
        <w:br/>
        <w:t xml:space="preserve">                while left&gt;0:</w:t>
        <w:br/>
        <w:t xml:space="preserve">                    m0 = pd.Timestamp(cur.year, cur.month, 1); m1 = m0 + pd.offsets.MonthBegin(1)</w:t>
        <w:br/>
        <w:t xml:space="preserve">                    alloc = min(left, (m1 - cur).days)</w:t>
        <w:br/>
        <w:t xml:space="preserve">                    m_c[m0.to_period('M').to_timestamp()] = m_c.get(m0.to_period('M').to_timestamp(), 0) + alloc</w:t>
        <w:br/>
        <w:t xml:space="preserve">                    left -= alloc; cur = m1</w:t>
        <w:br/>
        <w:t xml:space="preserve">            for m,v in m_c.items(): comp_rows.append((m,v))</w:t>
        <w:br/>
        <w:br/>
        <w:t xml:space="preserve">        dnc_m = pd.DataFrame(drill_rows, columns=['MONTH','DRILLING_DAYS']).groupby('MONTH', as_index=False)['DRILLING_DAYS'].sum() if drill_rows else pd.DataFrame(columns=['MONTH','DRILLING_DAYS'])</w:t>
        <w:br/>
        <w:t xml:space="preserve">        cmp_m = pd.DataFrame(comp_rows,  columns=['MONTH','COMPLETION_DAYS']).groupby('MONTH', as_index=False)['COMPLETION_DAYS'].sum() if comp_rows else pd.DataFrame(columns=['MONTH','COMPLETION_DAYS'])</w:t>
        <w:br/>
        <w:t xml:space="preserve">        monthly = monthly.merge(dnc_m, on='MONTH', how='left').merge(cmp_m, on='MONTH', how='left').fillna({'DRILLING_DAYS':0.0,'COMPLETION_DAYS':0.0})</w:t>
        <w:br/>
        <w:br/>
        <w:t xml:space="preserve">        prod_by_api = (prod[(prod['DEV_NAME']==dev)].groupby('API_WELL_NUMBER')['MONTHLY_OIL_VOLUME'].sum())</w:t>
        <w:br/>
        <w:t xml:space="preserve">        producer_cnt = int((prod_by_api &gt; 0).sum())</w:t>
        <w:br/>
        <w:t xml:space="preserve">        inj = int(math.floor(producer_cnt * Aget(A, sys_name,'INJECTORS_PER_PRODUCER', 0.2)))</w:t>
        <w:br/>
        <w:br/>
        <w:t xml:space="preserve">        sysn = norm_dev_system(sys_name); sys_is_dry=(sysn=='dry'); sys_is_sub20=(sysn=='subsea20')</w:t>
        <w:br/>
        <w:br/>
        <w:t xml:space="preserve">        r_modu_sub15 = Aget(A, 'subsea15','MODU_LOADED_DAYRATE_MM', 0.0)</w:t>
        <w:br/>
        <w:t xml:space="preserve">        r_modu_sys   = Aget(A, sys_name,'MODU_LOADED_DAYRATE_MM', 0.0)</w:t>
        <w:br/>
        <w:t xml:space="preserve">        r_dry_comp   = Aget(A, 'dry','DRY_TREE_RIG_RATE_MM', 0.0)</w:t>
        <w:br/>
        <w:br/>
        <w:t xml:space="preserve">        def drill_rate_mm(m):</w:t>
        <w:br/>
        <w:t xml:space="preserve">            if sys_is_dry: return r_modu_sub15</w:t>
        <w:br/>
        <w:t xml:space="preserve">            if sys_is_sub20 and pd.notna(fo) and (m &lt; month_floor(fo)): return r_modu_sub15</w:t>
        <w:br/>
        <w:t xml:space="preserve">            return r_modu_sys</w:t>
        <w:br/>
        <w:t xml:space="preserve">        def comp_rate_mm(m):</w:t>
        <w:br/>
        <w:t xml:space="preserve">            if sys_is_dry: return r_dry_comp</w:t>
        <w:br/>
        <w:t xml:space="preserve">            return r_modu_sys</w:t>
        <w:br/>
        <w:br/>
        <w:t xml:space="preserve">        monthly['DRILL_RATE_MM'] = monthly['MONTH'].apply(drill_rate_mm)</w:t>
        <w:br/>
        <w:t xml:space="preserve">        monthly['COMP_RATE_MM']  = monthly['MONTH'].apply(comp_rate_mm)</w:t>
        <w:br/>
        <w:t xml:space="preserve">        monthly['DRILLING_COST_USD']   = monthly['DRILLING_DAYS']   * monthly['DRILL_RATE_MM'] * 1_000_000.0</w:t>
        <w:br/>
        <w:t xml:space="preserve">        monthly['COMPLETION_COST_USD'] = monthly['COMPLETION_DAYS'] * monthly['COMP_RATE_MM']  * 1_000_000.0</w:t>
        <w:br/>
        <w:t xml:space="preserve">        monthly['DnC_Total_USD']       = monthly['DRILLING_COST_USD'] + monthly['COMPLETION_COST_USD']</w:t>
        <w:br/>
        <w:br/>
        <w:t xml:space="preserve">        Host_MM       = Aget(A, sys_name,'HOST_CAPEX_MM',0.0)</w:t>
        <w:br/>
        <w:t xml:space="preserve">        Host_Pre_M    = int(safe_float(Aget(A, sys_name,'HOST_PREFO_MONTHS',0)))</w:t>
        <w:br/>
        <w:t xml:space="preserve">        SURF_per_w_MM = Aget(A, sys_name,'SURF_PER_WELL_MM',0.0) if not sys_is_dry else 0.0</w:t>
        <w:br/>
        <w:br/>
        <w:t xml:space="preserve">        booster_15k_MM = Aget(A, sys_name, 'BOOSTER_PUMP_15K_MM', 0.0)</w:t>
        <w:br/>
        <w:t xml:space="preserve">        booster_20k_MM = Aget(A, sys_name, 'BOOSTER_PUMP_20K_MM', 0.0)</w:t>
        <w:br/>
        <w:t xml:space="preserve">        booster_trig   = int(max(1, safe_float(Aget(A, sys_name,'BOOSTER_PUMP_TRIGGER_PRODUCERS', 99))))</w:t>
        <w:br/>
        <w:t xml:space="preserve">        wi_pump_MM     = Aget(A, sys_name, 'WATER_INJECTION_PUMP_MM', 0.0)</w:t>
        <w:br/>
        <w:t xml:space="preserve">        wi_trig        = int(max(1, safe_float(Aget(A, sys_name,'WATER_INJECTION_TRIGGER_PRODUCERS', 99))))</w:t>
        <w:br/>
        <w:t xml:space="preserve">        wi_fac_MM      = Aget(A, sys_name, 'WATER_INJECTION_FACILITY_COST_MM', 0.0)</w:t>
        <w:br/>
        <w:br/>
        <w:t xml:space="preserve">        booster_cost_MM = booster_20k_MM if sys_is_sub20 else booster_15k_MM</w:t>
        <w:br/>
        <w:t xml:space="preserve">        booster_count = 0; wi_pump_count = 0</w:t>
        <w:br/>
        <w:t xml:space="preserve">        if pd.notna(fo) and not sys_is_dry:</w:t>
        <w:br/>
        <w:t xml:space="preserve">            booster_count = int(min(2, math.floor(producer_cnt / booster_trig))) if booster_trig&gt;0 else 0</w:t>
        <w:br/>
        <w:t xml:space="preserve">            wi_pump_count = int(min(2, math.floor(producer_cnt / wi_trig))) if wi_trig&gt;0 and inj&gt;0 else 0</w:t>
        <w:br/>
        <w:br/>
        <w:t xml:space="preserve">        Pump_Package_USD = booster_count * booster_cost_MM * 1_000_000.0</w:t>
        <w:br/>
        <w:t xml:space="preserve">        Water_Injection_Pump_USD = wi_pump_count * wi_pump_MM * 1_000_000.0</w:t>
        <w:br/>
        <w:br/>
        <w:t xml:space="preserve">        Dry_per_prod_MM = Aget(A, sys_name,'DRY_WELL_SYSTEM_PER_PRODUCER_USD',0.0)</w:t>
        <w:br/>
        <w:t xml:space="preserve">        Dry_Well_System_USD = (Dry_per_prod_MM * producer_cnt * 1_000_000.0) if (sys_is_dry and Dry_per_prod_MM&gt;0 and pd.notna(fo)) else 0.0</w:t>
        <w:br/>
        <w:br/>
        <w:t xml:space="preserve">        monthly['Host_CAPEX_USD'] = 0.0</w:t>
        <w:br/>
        <w:t xml:space="preserve">        if pd.notna(fo) and Host_MM&gt;0 and Host_Pre_M&gt;0:</w:t>
        <w:br/>
        <w:t xml:space="preserve">            start = month_floor(fo) - pd.DateOffset(months=Host_Pre_M)</w:t>
        <w:br/>
        <w:t xml:space="preserve">            mask  = (monthly['MONTH'] &gt;= start) &amp; (monthly['MONTH'] &lt; month_floor(fo))</w:t>
        <w:br/>
        <w:t xml:space="preserve">            monthly.loc[mask,'Host_CAPEX_USD'] = (Host_MM * 1_000_000.0) / Host_Pre_M</w:t>
        <w:br/>
        <w:br/>
        <w:t xml:space="preserve">        SURF_USD = 0.0</w:t>
        <w:br/>
        <w:t xml:space="preserve">        if pd.notna(fo) and SURF_per_w_MM&gt;0:</w:t>
        <w:br/>
        <w:t xml:space="preserve">            SURF_USD = SURF_per_w_MM * (producer_cnt + inj) * 1_000_000.0</w:t>
        <w:br/>
        <w:br/>
        <w:t xml:space="preserve">        monthly['Facilities_USD'] = monthly['Host_CAPEX_USD']</w:t>
        <w:br/>
        <w:t xml:space="preserve">        if pd.notna(fo):</w:t>
        <w:br/>
        <w:t xml:space="preserve">            fmask = (monthly['MONTH'] == month_floor(fo))</w:t>
        <w:br/>
        <w:t xml:space="preserve">            monthly.loc[fmask, 'Facilities_USD'] += (SURF_USD + Pump_Package_USD + Water_Injection_Pump_USD + Dry_Well_System_USD + wi_fac_MM*1_000_000.0)</w:t>
        <w:br/>
        <w:br/>
        <w:t xml:space="preserve">        Royalty_Rate     = Aget(A, sys_name,'ROYALTY_RATE',0.0)</w:t>
        <w:br/>
        <w:t xml:space="preserve">        Var_Opex_per_bbl = Aget(A, sys_name,'VARIABLE_OPEX_$/BBL',0.0)</w:t>
        <w:br/>
        <w:t xml:space="preserve">        Fixed_OPEX_Yr_MM = Aget(A, sys_name,'FIXED_OPEX_MM_PER_YEAR',0.0)</w:t>
        <w:br/>
        <w:br/>
        <w:t xml:space="preserve">        monthly['Revenue_USD'] = monthly['MONTHLY_OIL_VOLUME'] * monthly['WTI_USD']</w:t>
        <w:br/>
        <w:t xml:space="preserve">        monthly['Royalty_USD'] = monthly['Revenue_USD'] * Royalty_Rate</w:t>
        <w:br/>
        <w:t xml:space="preserve">        monthly['Variable_OPEX_USD'] = monthly['MONTHLY_OIL_VOLUME'] * Var_Opex_per_bbl</w:t>
        <w:br/>
        <w:t xml:space="preserve">        monthly['Fixed_OPEX_USD'] = 0.0</w:t>
        <w:br/>
        <w:t xml:space="preserve">        if pd.notna(fo) and Fixed_OPEX_Yr_MM&gt;0:</w:t>
        <w:br/>
        <w:t xml:space="preserve">            monthly.loc[monthly['MONTHLY_OIL_VOLUME']&gt;0, 'Fixed_OPEX_USD'] = (Fixed_OPEX_Yr_MM*1_000_000.0)/12.0</w:t>
        <w:br/>
        <w:br/>
        <w:t xml:space="preserve">        monthly['Net_CashFlow_USD'] = (monthly['Revenue_USD'] - monthly['Royalty_USD']</w:t>
        <w:br/>
        <w:t xml:space="preserve">                                       - monthly['Variable_OPEX_USD'] - monthly['Fixed_OPEX_USD']</w:t>
        <w:br/>
        <w:t xml:space="preserve">                                       - monthly['Facilities_USD'] - monthly['DnC_Total_USD'])</w:t>
        <w:br/>
        <w:br/>
        <w:t xml:space="preserve">        # Trim to first..last non-zero month for NPV/MIRR</w:t>
        <w:br/>
        <w:t xml:space="preserve">        cf = monthly['Net_CashFlow_USD'].values.astype(float)</w:t>
        <w:br/>
        <w:t xml:space="preserve">        nz = np.where(np.abs(cf) &gt; 1e-6)[0]</w:t>
        <w:br/>
        <w:t xml:space="preserve">        if nz.size &gt; 0:</w:t>
        <w:br/>
        <w:t xml:space="preserve">            monthly_eval = monthly.iloc[nz[0]:nz[-1]+1].copy()</w:t>
        <w:br/>
        <w:t xml:space="preserve">        else:</w:t>
        <w:br/>
        <w:t xml:space="preserve">            monthly_eval = monthly.iloc[:0].copy()</w:t>
        <w:br/>
        <w:br/>
        <w:t xml:space="preserve">        Disc_ann = Aget(A, sys_name,'DISCOUNT_RATE_ANNUAL',0.10)</w:t>
        <w:br/>
        <w:t xml:space="preserve">        r_m = (1.0 + Disc_ann) ** (1.0/12.0) - 1.0</w:t>
        <w:br/>
        <w:t xml:space="preserve">        monthly_eval = monthly_eval.reset_index(drop=True)</w:t>
        <w:br/>
        <w:t xml:space="preserve">        monthly_eval['t'] = monthly_eval.index.astype(float)</w:t>
        <w:br/>
        <w:t xml:space="preserve">        monthly_eval['Disc_Factor'] = (1.0 + r_m) ** monthly_eval['t']</w:t>
        <w:br/>
        <w:t xml:space="preserve">        monthly_eval['PV_CashFlow_USD'] = np.where(monthly_eval['Disc_Factor']!=0,</w:t>
        <w:br/>
        <w:t xml:space="preserve">                                                   monthly_eval['Net_CashFlow_USD']/monthly_eval['Disc_Factor'], 0.0)</w:t>
        <w:br/>
        <w:t xml:space="preserve">        cf_eval = monthly_eval['Net_CashFlow_USD'].values.astype(float)</w:t>
        <w:br/>
        <w:t xml:space="preserve">        mirr_m = excel_like_mirr(cf_eval, Disc_ann)</w:t>
        <w:br/>
        <w:t xml:space="preserve">        mirr_a = (1.0 + mirr_m) ** 12 - 1.0 if pd.notna(mirr_m) else np.nan</w:t>
        <w:br/>
        <w:br/>
        <w:t xml:space="preserve">        sums = monthly_eval[['Net_CashFlow_USD','PV_CashFlow_USD']].sum(numeric_only=True)</w:t>
        <w:br/>
        <w:br/>
        <w:t xml:space="preserve">        proj_rows.append({</w:t>
        <w:br/>
        <w:t xml:space="preserve">            'Project Name': dev,</w:t>
        <w:br/>
        <w:t xml:space="preserve">            'DEV_SYSTEM': sysn,</w:t>
        <w:br/>
        <w:t xml:space="preserve">            'FO Month': month_floor(fo),</w:t>
        <w:br/>
        <w:t xml:space="preserve">            'TOTAL OIL BBL': float(monthly['MONTHLY_OIL_VOLUME'].sum()),</w:t>
        <w:br/>
        <w:t xml:space="preserve">            'Host_CAPEX_USD': float(monthly['Host_CAPEX_USD'].sum()),</w:t>
        <w:br/>
        <w:t xml:space="preserve">            'SURF_USD': float(SURF_USD if pd.notna(fo) else 0.0),</w:t>
        <w:br/>
        <w:t xml:space="preserve">            'Booster_Pump_USD': float(Pump_Package_USD if pd.notna(fo) else 0.0),</w:t>
        <w:br/>
        <w:t xml:space="preserve">            'Water_Injection_Pump_USD': float(Water_Injection_Pump_USD if pd.notna(fo) else 0.0),</w:t>
        <w:br/>
        <w:t xml:space="preserve">            'Dry_Well_System_USD': float(Dry_Well_System_USD if pd.notna(fo) else 0.0),</w:t>
        <w:br/>
        <w:t xml:space="preserve">            'Facilities Cost USD': float(monthly['Facilities_USD'].sum()),</w:t>
        <w:br/>
        <w:t xml:space="preserve">            'DRILLING_COST_USD': float(monthly['DRILLING_COST_USD'].sum()),</w:t>
        <w:br/>
        <w:t xml:space="preserve">            'COMPLETION_COST_USD': float(monthly['COMPLETION_COST_USD'].sum()),</w:t>
        <w:br/>
        <w:t xml:space="preserve">            'DnC_Total_USD': float(monthly['DnC_Total_USD'].sum()),</w:t>
        <w:br/>
        <w:t xml:space="preserve">            'Revenue_USD': float(monthly['Revenue_USD'].sum()),</w:t>
        <w:br/>
        <w:t xml:space="preserve">            'Royalty_USD': float(monthly['Royalty_USD'].sum()),</w:t>
        <w:br/>
        <w:t xml:space="preserve">            'Variable_OPEX_USD': float(monthly['Variable_OPEX_USD'].sum()),</w:t>
        <w:br/>
        <w:t xml:space="preserve">            'Fixed_OPEX_USD': float(monthly['Fixed_OPEX_USD'].sum()),</w:t>
        <w:br/>
        <w:t xml:space="preserve">            'Net_CashFlow_USD': float(sums['Net_CashFlow_USD']),</w:t>
        <w:br/>
        <w:t xml:space="preserve">            'NPV_USD': float(sums['PV_CashFlow_USD']),</w:t>
        <w:br/>
        <w:t xml:space="preserve">            'MIRR_monthly': mirr_m,</w:t>
        <w:br/>
        <w:t xml:space="preserve">            'MIRR_annual': mirr_a,</w:t>
        <w:br/>
        <w:t xml:space="preserve">        })</w:t>
        <w:br/>
        <w:br/>
        <w:t xml:space="preserve">        dev_sheets[dev] = monthly[['MONTH','WTI_USD','MONTHLY_OIL_VOLUME','Revenue_USD','Royalty_USD',</w:t>
        <w:br/>
        <w:t xml:space="preserve">                                   'Variable_OPEX_USD','Fixed_OPEX_USD','DRILLING_DAYS','DRILLING_COST_USD',</w:t>
        <w:br/>
        <w:t xml:space="preserve">                                   'COMPLETION_DAYS','COMPLETION_COST_USD','Facilities_USD','Net_CashFlow_USD']]</w:t>
        <w:br/>
        <w:br/>
        <w:t xml:space="preserve">    proj_df = pd.DataFrame(proj_rows)</w:t>
        <w:br/>
        <w:br/>
        <w:t xml:space="preserve">    with pd.ExcelWriter(out_xlsx, engine='openpyxl') as w:</w:t>
        <w:br/>
        <w:t xml:space="preserve">        proj_df.to_excel(w, sheet_name='Project_Summary', index=False)</w:t>
        <w:br/>
        <w:t xml:space="preserve">        for dev, df in dev_sheets.items():</w:t>
        <w:br/>
        <w:t xml:space="preserve">            safe_name = (str(dev) or 'DEV').strip()[:31]</w:t>
        <w:br/>
        <w:t xml:space="preserve">            df.to_excel(w, sheet_name=safe_name, index=False)</w:t>
        <w:br/>
        <w:br/>
        <w:t xml:space="preserve">    wb = load_workbook(out_xlsx)</w:t>
        <w:br/>
        <w:t xml:space="preserve">    ws = wb['Project_Summary']</w:t>
        <w:br/>
        <w:t xml:space="preserve">    wb._sheets.insert(0, wb._sheets.pop(wb._sheets.index(ws)))</w:t>
        <w:br/>
        <w:t xml:space="preserve">    for c in ws[1]: c.alignment = Alignment(wrap_text=True)</w:t>
        <w:br/>
        <w:t xml:space="preserve">    headers = [c.value for c in ws[1]]</w:t>
        <w:br/>
        <w:t xml:space="preserve">    cur_cols = {'Host_CAPEX_USD','SURF_USD','Booster_Pump_USD','Water_Injection_Pump_USD','Dry_Well_System_USD',</w:t>
        <w:br/>
        <w:t xml:space="preserve">                'Facilities Cost USD','DRILLING_COST_USD','COMPLETION_COST_USD','DnC_Total_USD',</w:t>
        <w:br/>
        <w:t xml:space="preserve">                'Revenue_USD','Royalty_USD','Variable_OPEX_USD','Fixed_OPEX_USD','Net_CashFlow_USD','NPV_USD'}</w:t>
        <w:br/>
        <w:t xml:space="preserve">    pct_cols = {'MIRR_monthly','MIRR_annual'}</w:t>
        <w:br/>
        <w:t xml:space="preserve">    date_cols = {'FO Month'}</w:t>
        <w:br/>
        <w:t xml:space="preserve">    int_cols  = {'TOTAL OIL BBL'}</w:t>
        <w:br/>
        <w:t xml:space="preserve">    for j, h in enumerate(headers, start=1):</w:t>
        <w:br/>
        <w:t xml:space="preserve">        col = get_column_letter(j)</w:t>
        <w:br/>
        <w:t xml:space="preserve">        if h in cur_cols: fmt = '"$"#,##0'</w:t>
        <w:br/>
        <w:t xml:space="preserve">        elif h in pct_cols: fmt = '0.0%'</w:t>
        <w:br/>
        <w:t xml:space="preserve">        elif h in date_cols: fmt = 'm/d/yy'</w:t>
        <w:br/>
        <w:t xml:space="preserve">        elif h in int_cols: fmt = '#,##0'</w:t>
        <w:br/>
        <w:t xml:space="preserve">        else: fmt = None</w:t>
        <w:br/>
        <w:t xml:space="preserve">        if fmt:</w:t>
        <w:br/>
        <w:t xml:space="preserve">            for r in range(2, ws.max_row+1):</w:t>
        <w:br/>
        <w:t xml:space="preserve">                ws[f'{col}{r}'].number_format = fmt</w:t>
        <w:br/>
        <w:t xml:space="preserve">        ws.column_dimensions[col].width = max(16, len(str(h))+2)</w:t>
        <w:br/>
        <w:t xml:space="preserve">    wb.save(out_xlsx)</w:t>
        <w:br/>
        <w:br/>
        <w:t>if __name__ == '__main__':</w:t>
        <w:br/>
        <w:t xml:space="preserve">    base = Path('.')</w:t>
        <w:br/>
        <w:t xml:space="preserve">    generate(str(base/'leases.xlsx'),</w:t>
        <w:br/>
        <w:t xml:space="preserve">             str(base/'lease_assumptions.xlsx'),</w:t>
        <w:br/>
        <w:t xml:space="preserve">             str(base/'chronological_lease_analysis.xlsx'),</w:t>
        <w:br/>
        <w:t xml:space="preserve">             str(base/'drilling_and_completion_days.xlsx'),</w:t>
        <w:br/>
        <w:t xml:space="preserve">             str(base/'wti_monthly.xlsx'),</w:t>
        <w:br/>
        <w:t xml:space="preserve">             str(base/'financial_project_summary.xlsx'))</w:t>
        <w:br/>
      </w:r>
    </w:p>
    <w:p>
      <w:pPr>
        <w:pStyle w:val="Heading2"/>
      </w:pPr>
      <w:r>
        <w:t>Appendix B - Annotated Project Summary Row (Jack/St Malo)</w:t>
      </w:r>
    </w:p>
    <w:p>
      <w:r>
        <w:t>This worked example explains each column for the Jack/St Malo development. See expanded doc for full text.</w:t>
      </w:r>
    </w:p>
    <w:p>
      <w:pPr>
        <w:pStyle w:val="Heading2"/>
      </w:pPr>
      <w:r>
        <w:t>Appendix C - Loader Aliases</w:t>
      </w:r>
    </w:p>
    <w:p>
      <w:r>
        <w:t>Recognized column aliases across loaders: LEASE/LEASE_NAME, DEV_NAME/PROJECT, TD_DATE/TOTAL_DEPTH_DATE, DRILL DAYS/DRILLING_DAYS, COMP DAYS/COMPLETION_DAYS, etc.</w:t>
      </w:r>
    </w:p>
    <w:p>
      <w:pPr>
        <w:pStyle w:val="Heading2"/>
      </w:pPr>
      <w:r>
        <w:t>Appendix D - Drilling Data ETL Script (extract_drilling_completion_days.py)</w:t>
      </w:r>
    </w:p>
    <w:p>
      <w:r>
        <w:rPr>
          <w:rFonts w:ascii="Courier New" w:hAnsi="Courier New"/>
          <w:sz w:val="16"/>
        </w:rPr>
        <w:br/>
        <w:t>#!/usr/bin/env python3</w:t>
        <w:br/>
        <w:t>"""</w:t>
        <w:br/>
        <w:t>Portable Drilling + Completion + FO extract</w:t>
        <w:br/>
        <w:t>===========================================</w:t>
        <w:br/>
        <w:br/>
        <w:t>Drop this script into ANY project folder (e.g., Lower Tertiary) and run:</w:t>
        <w:br/>
        <w:br/>
        <w:t xml:space="preserve">    python extract_drilling_completion_with_fo_portable.py</w:t>
        <w:br/>
        <w:br/>
        <w:t>It will AUTO-DISCOVER the required inputs in the *current directory*:</w:t>
        <w:br/>
        <w:br/>
        <w:t>Required (auto-discovered by default):</w:t>
        <w:br/>
        <w:t xml:space="preserve">  - leases:             leases*.xlsx|csv (prefers leases.xlsx)</w:t>
        <w:br/>
        <w:t xml:space="preserve">  - mv_war_main:        mv_war_main*.txt</w:t>
        <w:br/>
        <w:t xml:space="preserve">  - mv_war_boreholes:   mv_war_boreholes_view*.txt</w:t>
        <w:br/>
        <w:t xml:space="preserve">  - mv_war_remarks:     mv_war_main_prop_remark*.txt</w:t>
        <w:br/>
        <w:t xml:space="preserve">  - ogora_dir:          current directory (looks for ogora*delimit.zip and nested ones in orgora*.zip)</w:t>
        <w:br/>
        <w:br/>
        <w:t>Optional:</w:t>
        <w:br/>
        <w:t xml:space="preserve">  - FO mapping:         ogora_api_mapping.* (CSV/XLSX) with columns [WELL_COMPLETION_ID, API_WELL_NUMBER]</w:t>
        <w:br/>
        <w:br/>
        <w:t>Override discovery with flags if needed:</w:t>
        <w:br/>
        <w:t xml:space="preserve">  python extract_drilling_completion_with_fo_portable.py \</w:t>
        <w:br/>
        <w:t xml:space="preserve">    --leases my_leases.xlsx \</w:t>
        <w:br/>
        <w:t xml:space="preserve">    --war-main my_mv_war_main.txt \</w:t>
        <w:br/>
        <w:t xml:space="preserve">    --war-boreholes my_mv_war_boreholes_view.txt \</w:t>
        <w:br/>
        <w:t xml:space="preserve">    --war-remarks my_mv_war_main_prop_remark.txt \</w:t>
        <w:br/>
        <w:t xml:space="preserve">    --ogora-dir . \</w:t>
        <w:br/>
        <w:t xml:space="preserve">    --fo-map my_mapping.csv \</w:t>
        <w:br/>
        <w:t xml:space="preserve">    --out drilling_and_completion_days_by_api_WITH_FO.xlsx</w:t>
        <w:br/>
        <w:br/>
        <w:t>Outputs:</w:t>
        <w:br/>
        <w:t xml:space="preserve">  - Excel workbook 'drilling_and_completion_days_by_api_WITH_FO.xlsx'</w:t>
        <w:br/>
        <w:t xml:space="preserve">    Columns (sorted): LEASE_NAME, SURF_LEASE_NUM, WATER_DEPTH, API_WELL_NUMBER, WELL_NAME,</w:t>
        <w:br/>
        <w:t xml:space="preserve">                      WELL_SPUD_DATE, TOTAL_DEPTH_DATE, DRILLING_DAYS, COMPLETION_DAYS,</w:t>
        <w:br/>
        <w:t xml:space="preserve">                      MAX_BH_TOTAL_MD, MAX_WELL_BORE_TVD, MAX_DRILL_FLUID_WGT, FO_DATE</w:t>
        <w:br/>
        <w:t xml:space="preserve">  - Tabs: Sheet1 (data), Lease_List, Diagnostics</w:t>
        <w:br/>
        <w:br/>
        <w:t>Requires: Python 3.9+, pandas, openpyxl, numpy</w:t>
        <w:br/>
        <w:t>"""</w:t>
        <w:br/>
        <w:br/>
        <w:t>import argparse, re, sys, zipfile, io, glob, os, warnings</w:t>
        <w:br/>
        <w:t>from pathlib import Path</w:t>
        <w:br/>
        <w:t>import numpy as np</w:t>
        <w:br/>
        <w:t>import pandas as pd</w:t>
        <w:br/>
        <w:br/>
        <w:t>pd.options.mode.copy_on_write = True</w:t>
        <w:br/>
        <w:t>DATE_FMT_OUT = "%m/%d/%Y"</w:t>
        <w:br/>
        <w:br/>
        <w:t># ------------------ Utilities ------------------</w:t>
        <w:br/>
        <w:br/>
        <w:t>def parse_dt(x):</w:t>
        <w:br/>
        <w:t xml:space="preserve">    return pd.to_datetime(x, errors="coerce")</w:t>
        <w:br/>
        <w:br/>
        <w:t>def normalize_lease(s):</w:t>
        <w:br/>
        <w:t xml:space="preserve">    if pd.isna(s): return None</w:t>
        <w:br/>
        <w:t xml:space="preserve">    s = str(s).strip().upper()</w:t>
        <w:br/>
        <w:t xml:space="preserve">    return s[1:] if s.startswith("G") else s</w:t>
        <w:br/>
        <w:br/>
        <w:t>def normalize_api(x):</w:t>
        <w:br/>
        <w:t xml:space="preserve">    if pd.isna(x): return None</w:t>
        <w:br/>
        <w:t xml:space="preserve">    s = str(x).strip()</w:t>
        <w:br/>
        <w:t xml:space="preserve">    s = re.sub(r"\.0$","",s)</w:t>
        <w:br/>
        <w:t xml:space="preserve">    return s</w:t>
        <w:br/>
        <w:br/>
        <w:t>def find_one(patterns, cwd):</w:t>
        <w:br/>
        <w:t xml:space="preserve">    for pat in patterns:</w:t>
        <w:br/>
        <w:t xml:space="preserve">        matches = sorted(Path(cwd).glob(pat))</w:t>
        <w:br/>
        <w:t xml:space="preserve">        if matches:</w:t>
        <w:br/>
        <w:t xml:space="preserve">            return str(matches[0])</w:t>
        <w:br/>
        <w:t xml:space="preserve">    return None</w:t>
        <w:br/>
        <w:br/>
        <w:t>def autodiscover_args(cwd):</w:t>
        <w:br/>
        <w:t xml:space="preserve">    leases = find_one(["leases.xlsx", "leases_*.xlsx", "leases.csv", "leases_*.csv"], cwd)</w:t>
        <w:br/>
        <w:t xml:space="preserve">    war_main = find_one(["mv_war_main.txt", "mv_war_main_*.txt"], cwd)</w:t>
        <w:br/>
        <w:t xml:space="preserve">    war_bore = find_one(["mv_war_boreholes_view.txt", "mv_war_boreholes_view_*.txt"], cwd)</w:t>
        <w:br/>
        <w:t xml:space="preserve">    war_remarks = find_one(["mv_war_main_prop_remark.txt", "mv_war_main_prop_remark_*.txt"], cwd)</w:t>
        <w:br/>
        <w:t xml:space="preserve">    fo_map = find_one(["ogora_api_mapping.csv", "ogora_api_mapping.xlsx"], cwd)</w:t>
        <w:br/>
        <w:t xml:space="preserve">    return leases, war_main, war_bore, war_remarks, fo_map</w:t>
        <w:br/>
        <w:br/>
        <w:t># ------------------ Loaders ------------------</w:t>
        <w:br/>
        <w:br/>
        <w:t>def load_leases(path):</w:t>
        <w:br/>
        <w:t xml:space="preserve">    p = Path(path)</w:t>
        <w:br/>
        <w:t xml:space="preserve">    if p.suffix.lower() in (".xlsx",".xls"):</w:t>
        <w:br/>
        <w:t xml:space="preserve">        df = pd.read_excel(p)</w:t>
        <w:br/>
        <w:t xml:space="preserve">    else:</w:t>
        <w:br/>
        <w:t xml:space="preserve">        df = pd.read_csv(p)</w:t>
        <w:br/>
        <w:t xml:space="preserve">    cols = {c.upper(): c for c in df.columns}</w:t>
        <w:br/>
        <w:t xml:space="preserve">    num_col = cols.get("LEASE_NUM") or cols.get("SURF_LEASE_NUM") or cols.get("LEASE_NUMBER")</w:t>
        <w:br/>
        <w:t xml:space="preserve">    name_col = cols.get("LEASE_NAME")</w:t>
        <w:br/>
        <w:t xml:space="preserve">    dev_col  = cols.get("DEV_NAME")</w:t>
        <w:br/>
        <w:t xml:space="preserve">    wd_col   = cols.get("WATER_DEPTH")</w:t>
        <w:br/>
        <w:t xml:space="preserve">    if not num_col:</w:t>
        <w:br/>
        <w:t xml:space="preserve">        raise ValueError("leases file must include LEASE_NUM (e.g., G09868).")</w:t>
        <w:br/>
        <w:t xml:space="preserve">    df["_LEASE_NUM_NORM"] = df[num_col].astype(str).str.strip().str.upper().str.replace(r"^G","",regex=True)</w:t>
        <w:br/>
        <w:t xml:space="preserve">    keep = ["_LEASE_NUM_NORM"]</w:t>
        <w:br/>
        <w:t xml:space="preserve">    if name_col: keep.append(name_col)</w:t>
        <w:br/>
        <w:t xml:space="preserve">    if wd_col: keep.append(wd_col)</w:t>
        <w:br/>
        <w:t xml:space="preserve">    if dev_col: keep.append(dev_col)</w:t>
        <w:br/>
        <w:t xml:space="preserve">    return df[keep].rename(columns={name_col:"LEASE_NAME", wd_col:"LEASE_WATER_DEPTH", dev_col:"DEV_NAME"})</w:t>
        <w:br/>
        <w:br/>
        <w:t>def load_war_main(path):</w:t>
        <w:br/>
        <w:t xml:space="preserve">    df = pd.read_csv(path, encoding="ISO-8859-1", on_bad_lines="skip")</w:t>
        <w:br/>
        <w:t xml:space="preserve">    C = {c.upper(): c for c in df.columns}</w:t>
        <w:br/>
        <w:t xml:space="preserve">    api = C.get("API_WELL_NUMBER") or C.get("API_NUMBER") or C.get("API")</w:t>
        <w:br/>
        <w:t xml:space="preserve">    lease = C.get("SURF_LEASE_NUM") or C.get("LEASE_NUM") or C.get("SURF_LEASE")</w:t>
        <w:br/>
        <w:t xml:space="preserve">    name  = C.get("WELL_NAME") or C.get("WELL_NM")</w:t>
        <w:br/>
        <w:t xml:space="preserve">    start = C.get("WAR_START_DT"); end = C.get("WAR_END_DT")</w:t>
        <w:br/>
        <w:t xml:space="preserve">    wd    = C.get("WATER_DEPTH")</w:t>
        <w:br/>
        <w:t xml:space="preserve">    if not api or not lease:</w:t>
        <w:br/>
        <w:t xml:space="preserve">        raise ValueError("mv_war_main must include API_WELL_NUMBER and SURF_LEASE_NUM (or equivalents).")</w:t>
        <w:br/>
        <w:t xml:space="preserve">    out = pd.DataFrame({</w:t>
        <w:br/>
        <w:t xml:space="preserve">        "SN_WAR": pd.to_numeric(df.get(C.get("SN_WAR")), errors="coerce"),</w:t>
        <w:br/>
        <w:t xml:space="preserve">        "WAR_START_DT": parse_dt(df.get(start)),</w:t>
        <w:br/>
        <w:t xml:space="preserve">        "WAR_END_DT": parse_dt(df.get(end)),</w:t>
        <w:br/>
        <w:t xml:space="preserve">        "API_WELL_NUMBER": df[api].apply(normalize_api),</w:t>
        <w:br/>
        <w:t xml:space="preserve">        "SURF_LEASE_NUM": df[lease].apply(lambda x: normalize_lease(x)),</w:t>
        <w:br/>
        <w:t xml:space="preserve">        "WELL_NAME": df[name] if name else None,</w:t>
        <w:br/>
        <w:t xml:space="preserve">        "WATER_DEPTH": pd.to_numeric(df[wd], errors="coerce") if wd else np.nan,</w:t>
        <w:br/>
        <w:t xml:space="preserve">        "LEASE_NAME": df.get(C.get("LEASE_NAME"))</w:t>
        <w:br/>
        <w:t xml:space="preserve">    })</w:t>
        <w:br/>
        <w:t xml:space="preserve">    return out</w:t>
        <w:br/>
        <w:br/>
        <w:t>def load_boreholes(path):</w:t>
        <w:br/>
        <w:t xml:space="preserve">    df = pd.read_csv(path, encoding="ISO-8859-1", on_bad_lines="skip")</w:t>
        <w:br/>
        <w:t xml:space="preserve">    C = {c.upper(): c for c in df.columns}</w:t>
        <w:br/>
        <w:t xml:space="preserve">    api = C.get("API_WELL_NUMBER") or C.get("API")</w:t>
        <w:br/>
        <w:t xml:space="preserve">    spud = C.get("WELL_SPUD_DATE"); td = C.get("TOTAL_DEPTH_DATE")</w:t>
        <w:br/>
        <w:t xml:space="preserve">    md = C.get("BH_TOTAL_MD") or C.get("MAX_BH_TOTAL_MD")</w:t>
        <w:br/>
        <w:t xml:space="preserve">    tvd = C.get("WELL_BORE_TVD") or C.get("MAX_WELL_BORE_TVD")</w:t>
        <w:br/>
        <w:t xml:space="preserve">    if not api:</w:t>
        <w:br/>
        <w:t xml:space="preserve">        raise ValueError("mv_war_boreholes_view must include API_WELL_NUMBER.")</w:t>
        <w:br/>
        <w:t xml:space="preserve">    out = pd.DataFrame({</w:t>
        <w:br/>
        <w:t xml:space="preserve">        "API_WELL_NUMBER": df[api].apply(normalize_api),</w:t>
        <w:br/>
        <w:t xml:space="preserve">        "WELL_SPUD_DATE": parse_dt(df.get(spud)),</w:t>
        <w:br/>
        <w:t xml:space="preserve">        "TOTAL_DEPTH_DATE": parse_dt(df.get(td)),</w:t>
        <w:br/>
        <w:t xml:space="preserve">        "MAX_BH_TOTAL_MD": pd.to_numeric(df.get(md), errors="coerce"),</w:t>
        <w:br/>
        <w:t xml:space="preserve">        "MAX_WELL_BORE_TVD": pd.to_numeric(df.get(tvd), errors="coerce"),</w:t>
        <w:br/>
        <w:t xml:space="preserve">    })</w:t>
        <w:br/>
        <w:t xml:space="preserve">    out = (out.sort_values(["API_WELL_NUMBER","MAX_BH_TOTAL_MD"], na_position="last")</w:t>
        <w:br/>
        <w:t xml:space="preserve">              .groupby("API_WELL_NUMBER", as_index=False)</w:t>
        <w:br/>
        <w:t xml:space="preserve">              .agg({</w:t>
        <w:br/>
        <w:t xml:space="preserve">                   "WELL_SPUD_DATE":"min",</w:t>
        <w:br/>
        <w:t xml:space="preserve">                   "TOTAL_DEPTH_DATE":"max",</w:t>
        <w:br/>
        <w:t xml:space="preserve">                   "MAX_BH_TOTAL_MD":"max",</w:t>
        <w:br/>
        <w:t xml:space="preserve">                   "MAX_WELL_BORE_TVD":"max"</w:t>
        <w:br/>
        <w:t xml:space="preserve">               }))</w:t>
        <w:br/>
        <w:t xml:space="preserve">    return out</w:t>
        <w:br/>
        <w:br/>
        <w:t>def load_remarks(path):</w:t>
        <w:br/>
        <w:t xml:space="preserve">    df = pd.read_csv(path, encoding="ISO-8859-1", header=None, names=["SN_WAR","TEXT_REMARK"], on_bad_lines="skip", low_memory=False)</w:t>
        <w:br/>
        <w:t xml:space="preserve">    df = df[df["SN_WAR"].astype(str).str.upper()!="SN_WAR"].copy()</w:t>
        <w:br/>
        <w:t xml:space="preserve">    df["SN_WAR"] = pd.to_numeric(df["SN_WAR"], errors="coerce")</w:t>
        <w:br/>
        <w:t xml:space="preserve">    df = df.dropna(subset=["SN_WAR"])</w:t>
        <w:br/>
        <w:t xml:space="preserve">    df["TEXT_REMARK"] = df["TEXT_REMARK"].astype(str)</w:t>
        <w:br/>
        <w:t xml:space="preserve">    return df</w:t>
        <w:br/>
        <w:br/>
        <w:t># ------------------ Completion logic ------------------</w:t>
        <w:br/>
        <w:br/>
        <w:t>COMPLETION_KEYWORDS = [</w:t>
        <w:br/>
        <w:t xml:space="preserve">    "log","logging","core","coring","rft","mdt",</w:t>
        <w:br/>
        <w:t xml:space="preserve">    "run completion","install completion","frac","perforate","perf",</w:t>
        <w:br/>
        <w:t xml:space="preserve">    "test","well test","flow test","cleanup","pack","packer",</w:t>
        <w:br/>
        <w:t xml:space="preserve">    "acid","stimulation","liner hanger","toe"</w:t>
        <w:br/>
        <w:t>]</w:t>
        <w:br/>
        <w:br/>
        <w:t>def is_completion_text(t):</w:t>
        <w:br/>
        <w:t xml:space="preserve">    t = str(t).lower()</w:t>
        <w:br/>
        <w:t xml:space="preserve">    return any(k in t for k in COMPLETION_KEYWORDS)</w:t>
        <w:br/>
        <w:br/>
        <w:t>def extract_max_mud_weight(texts):</w:t>
        <w:br/>
        <w:t xml:space="preserve">    mx = np.nan</w:t>
        <w:br/>
        <w:t xml:space="preserve">    pat = re.compile(r'(\d{1,2}(?:\.\d+)?)\s*ppg', re.I)</w:t>
        <w:br/>
        <w:t xml:space="preserve">    for t in texts:</w:t>
        <w:br/>
        <w:t xml:space="preserve">        for m in pat.finditer(str(t)):</w:t>
        <w:br/>
        <w:t xml:space="preserve">            try:</w:t>
        <w:br/>
        <w:t xml:space="preserve">                v = float(m.group(1))</w:t>
        <w:br/>
        <w:t xml:space="preserve">                mx = v if (np.isnan(mx) or v&gt;mx) else mx</w:t>
        <w:br/>
        <w:t xml:space="preserve">            except: pass</w:t>
        <w:br/>
        <w:t xml:space="preserve">    return mx</w:t>
        <w:br/>
        <w:br/>
        <w:t>def derive_completion_days(td, remarks_for_api):</w:t>
        <w:br/>
        <w:t xml:space="preserve">    if pd.isna(td) or remarks_for_api.empty:</w:t>
        <w:br/>
        <w:t xml:space="preserve">        return 0, pd.NaT, np.nan</w:t>
        <w:br/>
        <w:t xml:space="preserve">    r = remarks_for_api.copy()</w:t>
        <w:br/>
        <w:t xml:space="preserve">    r["ACT_DT"] = r[["WAR_END_DT","WAR_START_DT"]].max(axis=1)</w:t>
        <w:br/>
        <w:t xml:space="preserve">    r = r.dropna(subset=["ACT_DT"])</w:t>
        <w:br/>
        <w:t xml:space="preserve">    window_end = td + pd.Timedelta(days=365)</w:t>
        <w:br/>
        <w:t xml:space="preserve">    r = r[(r["ACT_DT"]&gt;=td) &amp; (r["ACT_DT"]&lt;=window_end)]</w:t>
        <w:br/>
        <w:t xml:space="preserve">    if r.empty: return 0, pd.NaT, np.nan</w:t>
        <w:br/>
        <w:t xml:space="preserve">    r = r[r["TEXT_REMARK"].apply(is_completion_text)].sort_values("ACT_DT")</w:t>
        <w:br/>
        <w:t xml:space="preserve">    if r.empty: return 0, pd.NaT, np.nan</w:t>
        <w:br/>
        <w:t xml:space="preserve">    last = r["ACT_DT"].iloc[0]</w:t>
        <w:br/>
        <w:t xml:space="preserve">    for dt in r["ACT_DT"].iloc[1:]:</w:t>
        <w:br/>
        <w:t xml:space="preserve">        if (dt.normalize() - last.normalize()).days &gt; 14:</w:t>
        <w:br/>
        <w:t xml:space="preserve">            break</w:t>
        <w:br/>
        <w:t xml:space="preserve">        last = dt</w:t>
        <w:br/>
        <w:t xml:space="preserve">    days = (last.normalize() - td.normalize()).days</w:t>
        <w:br/>
        <w:t xml:space="preserve">    if days &lt; 7: return 0, last, np.nan</w:t>
        <w:br/>
        <w:t xml:space="preserve">    return days, last, extract_max_mud_weight(r["TEXT_REMARK"].tolist())</w:t>
        <w:br/>
        <w:br/>
        <w:t>def union_days(intervals):</w:t>
        <w:br/>
        <w:t xml:space="preserve">    if not intervals: return 0</w:t>
        <w:br/>
        <w:t xml:space="preserve">    iv = sorted([(s.normalize(), e.normalize()) for s,e in intervals if pd.notna(s) and pd.notna(e)])</w:t>
        <w:br/>
        <w:t xml:space="preserve">    if not iv: return 0</w:t>
        <w:br/>
        <w:t xml:space="preserve">    merged = []</w:t>
        <w:br/>
        <w:t xml:space="preserve">    cs, ce = iv[0]</w:t>
        <w:br/>
        <w:t xml:space="preserve">    for s,e in iv[1:]:</w:t>
        <w:br/>
        <w:t xml:space="preserve">        if s &lt;= ce:</w:t>
        <w:br/>
        <w:t xml:space="preserve">            if e &gt; ce: ce = e</w:t>
        <w:br/>
        <w:t xml:space="preserve">        else:</w:t>
        <w:br/>
        <w:t xml:space="preserve">            merged.append((cs, ce))</w:t>
        <w:br/>
        <w:t xml:space="preserve">            cs, ce = s, e</w:t>
        <w:br/>
        <w:t xml:space="preserve">    merged.append((cs, ce))</w:t>
        <w:br/>
        <w:t xml:space="preserve">    total = sum((e - s).days for s,e in merged)</w:t>
        <w:br/>
        <w:t xml:space="preserve">    return int(total)</w:t>
        <w:br/>
        <w:br/>
        <w:t># ------------------ FO (OGORA) helpers ------------------</w:t>
        <w:br/>
        <w:br/>
        <w:t>OGORA_COLS = [</w:t>
        <w:br/>
        <w:t xml:space="preserve">    'LEASE_NUM', 'WELL_COMPLETION_ID', 'PROD_YEARMONTH', 'DAYS_ON', 'PRODUCT_CODE',</w:t>
        <w:br/>
        <w:t xml:space="preserve">    'OIL_PROD', 'GAS_PROD', 'COND_PROD', 'API_WELL_NUMBER', 'FIELD10',</w:t>
        <w:br/>
        <w:t xml:space="preserve">    'BLOCK_DESC', 'FIELD12', 'OPERATOR_NAME', 'BLOCK_CODE', 'FIELD15',</w:t>
        <w:br/>
        <w:t xml:space="preserve">    'SUFFIX', 'SPUD_DATE', 'ENTITY_ID', 'STATUS'</w:t>
        <w:br/>
        <w:t>]</w:t>
        <w:br/>
        <w:br/>
        <w:t>def normalize_lease_num(val: str) -&gt; str:</w:t>
        <w:br/>
        <w:t xml:space="preserve">    s = str(val).strip().upper()</w:t>
        <w:br/>
        <w:t xml:space="preserve">    m = re.fullmatch(r"G?(\d+)", s)</w:t>
        <w:br/>
        <w:t xml:space="preserve">    return "G" + m.group(1) if m else s</w:t>
        <w:br/>
        <w:br/>
        <w:t>def read_ogor_zip_like(zf, inner_name):</w:t>
        <w:br/>
        <w:t xml:space="preserve">    with zf.open(inner_name) as f:</w:t>
        <w:br/>
        <w:t xml:space="preserve">        df = pd.read_csv(io.TextIOWrapper(f, encoding="ISO-8859-1"),</w:t>
        <w:br/>
        <w:t xml:space="preserve">                         header=None, dtype=str, quotechar='"')</w:t>
        <w:br/>
        <w:t xml:space="preserve">    if df.shape[1] &lt; len(OGORA_COLS):</w:t>
        <w:br/>
        <w:t xml:space="preserve">        for _ in range(len(OGORA_COLS) - df.shape[1]):</w:t>
        <w:br/>
        <w:t xml:space="preserve">            df[df.shape[1]] = None</w:t>
        <w:br/>
        <w:t xml:space="preserve">    elif df.shape[1] &gt; len(OGORA_COLS):</w:t>
        <w:br/>
        <w:t xml:space="preserve">        df = df.iloc[:, :len(OGORA_COLS)]</w:t>
        <w:br/>
        <w:t xml:space="preserve">    df.columns = OGORA_COLS</w:t>
        <w:br/>
        <w:t xml:space="preserve">    return df</w:t>
        <w:br/>
        <w:br/>
        <w:t>def load_fo_mapping(path):</w:t>
        <w:br/>
        <w:t xml:space="preserve">    if not path or not os.path.exists(path):</w:t>
        <w:br/>
        <w:t xml:space="preserve">        return {}</w:t>
        <w:br/>
        <w:t xml:space="preserve">    ext = str(path).lower()</w:t>
        <w:br/>
        <w:t xml:space="preserve">    if ext.endswith(".xlsx") or ext.endswith(".xls"):</w:t>
        <w:br/>
        <w:t xml:space="preserve">        df = pd.read_excel(path, dtype=str)</w:t>
        <w:br/>
        <w:t xml:space="preserve">    else:</w:t>
        <w:br/>
        <w:t xml:space="preserve">        df = pd.read_csv(path, dtype=str)</w:t>
        <w:br/>
        <w:t xml:space="preserve">    df.columns = [c.upper().strip() for c in df.columns]</w:t>
        <w:br/>
        <w:t xml:space="preserve">    api_col = "API_WELL_NUMBER" if "API_WELL_NUMBER" in df.columns else None</w:t>
        <w:br/>
        <w:t xml:space="preserve">    wc_cols = [c for c in ("WELL_COMPLETION_ID","WELL_ID","OGOR_WELL_ID","WELL_COMPLETION","WELL") if c in df.columns]</w:t>
        <w:br/>
        <w:t xml:space="preserve">    if not api_col or not wc_cols:</w:t>
        <w:br/>
        <w:t xml:space="preserve">        return {}</w:t>
        <w:br/>
        <w:t xml:space="preserve">    wc_col = wc_cols[0]</w:t>
        <w:br/>
        <w:t xml:space="preserve">    df = df[[wc_col, api_col]].dropna().copy()</w:t>
        <w:br/>
        <w:t xml:space="preserve">    df[wc_col] = df[wc_col].astype(str).str.strip()</w:t>
        <w:br/>
        <w:t xml:space="preserve">    df[api_col] = df[api_col].astype(str).str.strip()</w:t>
        <w:br/>
        <w:t xml:space="preserve">    return dict(zip(df[wc_col], df[api_col]))</w:t>
        <w:br/>
        <w:br/>
        <w:t>def try_parse_ogora_first_oil_compatible(ogora_dir, lease_set_norm, wc_to_api_map=None):</w:t>
        <w:br/>
        <w:t xml:space="preserve">    fo = {}</w:t>
        <w:br/>
        <w:t xml:space="preserve">    # Top-level OGORA zips</w:t>
        <w:br/>
        <w:t xml:space="preserve">    paths = glob.glob(os.path.join(ogora_dir, "ogora*delimit.zip"))</w:t>
        <w:br/>
        <w:t xml:space="preserve">    # Container zips that may hold nested ogora zips</w:t>
        <w:br/>
        <w:t xml:space="preserve">    containers = glob.glob(os.path.join(ogora_dir, "orgora*.zip")) + glob.glob(os.path.join(ogora_dir, "ogora*.zip"))</w:t>
        <w:br/>
        <w:t xml:space="preserve">    for cpath in containers:</w:t>
        <w:br/>
        <w:t xml:space="preserve">        try:</w:t>
        <w:br/>
        <w:t xml:space="preserve">            with zipfile.ZipFile(cpath, "r") as cz:</w:t>
        <w:br/>
        <w:t xml:space="preserve">                for name in cz.namelist():</w:t>
        <w:br/>
        <w:t xml:space="preserve">                    nm = name.lower()</w:t>
        <w:br/>
        <w:t xml:space="preserve">                    if nm.endswith("delimit.zip") and nm.startswith("ogora"):</w:t>
        <w:br/>
        <w:t xml:space="preserve">                        data = cz.read(name)</w:t>
        <w:br/>
        <w:t xml:space="preserve">                        with zipfile.ZipFile(io.BytesIO(data), "r") as nz:</w:t>
        <w:br/>
        <w:t xml:space="preserve">                            inner = [n for n in nz.namelist() if n.lower().endswith((".txt",".csv"))]</w:t>
        <w:br/>
        <w:t xml:space="preserve">                            if not inner: </w:t>
        <w:br/>
        <w:t xml:space="preserve">                                continue</w:t>
        <w:br/>
        <w:t xml:space="preserve">                            df = read_ogor_zip_like(nz, inner[0])</w:t>
        <w:br/>
        <w:t xml:space="preserve">                            df["LEASE_NUM"] = df["LEASE_NUM"].map(normalize_lease_num)</w:t>
        <w:br/>
        <w:t xml:space="preserve">                            norm = {"G"+str(x) for x in lease_set_norm} | set(lease_set_norm)</w:t>
        <w:br/>
        <w:t xml:space="preserve">                            df = df[df["LEASE_NUM"].isin(norm)]</w:t>
        <w:br/>
        <w:t xml:space="preserve">                            if df.empty:</w:t>
        <w:br/>
        <w:t xml:space="preserve">                                continue</w:t>
        <w:br/>
        <w:t xml:space="preserve">                            df["DAYS_ON"]  = pd.to_numeric(df["DAYS_ON"], errors="coerce").fillna(0)</w:t>
        <w:br/>
        <w:t xml:space="preserve">                            df["OIL_PROD"] = pd.to_numeric(df["OIL_PROD"], errors="coerce").fillna(0)</w:t>
        <w:br/>
        <w:t xml:space="preserve">                            s = df["PROD_YEARMONTH"].astype(str).str.replace(r"\D", "", regex=True)</w:t>
        <w:br/>
        <w:t xml:space="preserve">                            df["Y"] = pd.to_numeric(s.str[:4], errors="coerce")</w:t>
        <w:br/>
        <w:t xml:space="preserve">                            df["M"] = pd.to_numeric(s.str[4:6], errors="coerce")</w:t>
        <w:br/>
        <w:t xml:space="preserve">                            df = df.dropna(subset=["Y","M"])</w:t>
        <w:br/>
        <w:t xml:space="preserve">                            df["Y"] = df["Y"].astype(int); df["M"] = df["M"].astype(int).clip(1,12)</w:t>
        <w:br/>
        <w:t xml:space="preserve">                            df = df[(df["DAYS_ON"]&gt;0) | (df["OIL_PROD"]&gt;0)]</w:t>
        <w:br/>
        <w:t xml:space="preserve">                            if df.empty: </w:t>
        <w:br/>
        <w:t xml:space="preserve">                                continue</w:t>
        <w:br/>
        <w:t xml:space="preserve">                            df["API_WELL_NUMBER"] = df["API_WELL_NUMBER"].astype(str).str.strip()</w:t>
        <w:br/>
        <w:t xml:space="preserve">                            if wc_to_api_map:</w:t>
        <w:br/>
        <w:t xml:space="preserve">                                wc = df["WELL_COMPLETION_ID"].astype(str).str.strip()</w:t>
        <w:br/>
        <w:t xml:space="preserve">                                mapped_api = wc.map(wc_to_api_map).fillna("")</w:t>
        <w:br/>
        <w:t xml:space="preserve">                                df["API_JOIN"] = df["API_WELL_NUMBER"].where(df["API_WELL_NUMBER"].str.len()&gt;0, mapped_api)</w:t>
        <w:br/>
        <w:t xml:space="preserve">                            else:</w:t>
        <w:br/>
        <w:t xml:space="preserve">                                df["API_JOIN"] = df["API_WELL_NUMBER"]</w:t>
        <w:br/>
        <w:t xml:space="preserve">                            df["API_JOIN"] = df["API_JOIN"].astype(str).str.strip()</w:t>
        <w:br/>
        <w:t xml:space="preserve">                            df = df[df["API_JOIN"].str.len()&gt;0]</w:t>
        <w:br/>
        <w:t xml:space="preserve">                            df["YM"] = df["Y"]*100 + df["M"]</w:t>
        <w:br/>
        <w:t xml:space="preserve">                            idx = df.groupby("API_JOIN")["YM"].idxmin()</w:t>
        <w:br/>
        <w:t xml:space="preserve">                            g = df.loc[idx, ["API_JOIN","Y","M"]].rename(columns={"API_JOIN":"API_WELL_NUMBER"})</w:t>
        <w:br/>
        <w:t xml:space="preserve">                            for _, row in g.iterrows():</w:t>
        <w:br/>
        <w:t xml:space="preserve">                                api = normalize_api(row["API_WELL_NUMBER"])</w:t>
        <w:br/>
        <w:t xml:space="preserve">                                y, m = int(row["Y"]), int(row["M"])</w:t>
        <w:br/>
        <w:t xml:space="preserve">                                dt = pd.Timestamp(year=y, month=m, day=1)</w:t>
        <w:br/>
        <w:t xml:space="preserve">                                if api and (api not in fo or dt &lt; fo[api]):</w:t>
        <w:br/>
        <w:t xml:space="preserve">                                    fo[api] = dt</w:t>
        <w:br/>
        <w:t xml:space="preserve">        except Exception:</w:t>
        <w:br/>
        <w:t xml:space="preserve">            pass</w:t>
        <w:br/>
        <w:t xml:space="preserve">    for p in paths:</w:t>
        <w:br/>
        <w:t xml:space="preserve">        try:</w:t>
        <w:br/>
        <w:t xml:space="preserve">            with zipfile.ZipFile(p, "r") as z:</w:t>
        <w:br/>
        <w:t xml:space="preserve">                inner = [n for n in z.namelist() if n.lower().endswith((".txt",".csv"))]</w:t>
        <w:br/>
        <w:t xml:space="preserve">                if not inner: continue</w:t>
        <w:br/>
        <w:t xml:space="preserve">                df = read_ogor_zip_like(z, inner[0])</w:t>
        <w:br/>
        <w:t xml:space="preserve">                df["LEASE_NUM"] = df["LEASE_NUM"].map(normalize_lease_num)</w:t>
        <w:br/>
        <w:t xml:space="preserve">                norm = {"G"+str(x) for x in lease_set_norm} | set(lease_set_norm)</w:t>
        <w:br/>
        <w:t xml:space="preserve">                df = df[df["LEASE_NUM"].isin(norm)]</w:t>
        <w:br/>
        <w:t xml:space="preserve">                if df.empty: continue</w:t>
        <w:br/>
        <w:t xml:space="preserve">                df["DAYS_ON"]  = pd.to_numeric(df["DAYS_ON"], errors="coerce").fillna(0)</w:t>
        <w:br/>
        <w:t xml:space="preserve">                df["OIL_PROD"] = pd.to_numeric(df["OIL_PROD"], errors="coerce").fillna(0)</w:t>
        <w:br/>
        <w:t xml:space="preserve">                s = df["PROD_YEARMONTH"].astype(str).str.replace(r"\D", "", regex=True)</w:t>
        <w:br/>
        <w:t xml:space="preserve">                df["Y"] = pd.to_numeric(s.str[:4], errors="coerce")</w:t>
        <w:br/>
        <w:t xml:space="preserve">                df["M"] = pd.to_numeric(s.str[4:6], errors="coerce")</w:t>
        <w:br/>
        <w:t xml:space="preserve">                df = df.dropna(subset=["Y","M"])</w:t>
        <w:br/>
        <w:t xml:space="preserve">                df["Y"] = df["Y"].astype(int); df["M"] = df["M"].astype(int).clip(1,12)</w:t>
        <w:br/>
        <w:t xml:space="preserve">                df = df[(df["DAYS_ON"]&gt;0) | (df["OIL_PROD"]&gt;0)]</w:t>
        <w:br/>
        <w:t xml:space="preserve">                if df.empty: continue</w:t>
        <w:br/>
        <w:t xml:space="preserve">                df["API_WELL_NUMBER"] = df["API_WELL_NUMBER"].astype(str).str.strip()</w:t>
        <w:br/>
        <w:t xml:space="preserve">                if wc_to_api_map:</w:t>
        <w:br/>
        <w:t xml:space="preserve">                    wc = df["WELL_COMPLETION_ID"].astype(str).str.strip()</w:t>
        <w:br/>
        <w:t xml:space="preserve">                    mapped_api = wc.map(wc_to_api_map).fillna("")</w:t>
        <w:br/>
        <w:t xml:space="preserve">                    df["API_JOIN"] = df["API_WELL_NUMBER"].where(df["API_WELL_NUMBER"].str.len()&gt;0, mapped_api)</w:t>
        <w:br/>
        <w:t xml:space="preserve">                else:</w:t>
        <w:br/>
        <w:t xml:space="preserve">                    df["API_JOIN"] = df["API_WELL_NUMBER"]</w:t>
        <w:br/>
        <w:t xml:space="preserve">                df["API_JOIN"] = df["API_JOIN"].astype(str).str.strip()</w:t>
        <w:br/>
        <w:t xml:space="preserve">                df = df[df["API_JOIN"].str.len()&gt;0]</w:t>
        <w:br/>
        <w:t xml:space="preserve">                df["YM"] = df["Y"]*100 + df["M"]</w:t>
        <w:br/>
        <w:t xml:space="preserve">                idx = df.groupby("API_JOIN")["YM"].idxmin()</w:t>
        <w:br/>
        <w:t xml:space="preserve">                g = df.loc[idx, ["API_JOIN","Y","M"]].rename(columns={"API_JOIN":"API_WELL_NUMBER"})</w:t>
        <w:br/>
        <w:t xml:space="preserve">                for _, row in g.iterrows():</w:t>
        <w:br/>
        <w:t xml:space="preserve">                    api = normalize_api(row["API_WELL_NUMBER"])</w:t>
        <w:br/>
        <w:t xml:space="preserve">                    y, m = int(row["Y"]), int(row["M"])</w:t>
        <w:br/>
        <w:t xml:space="preserve">                    dt = pd.Timestamp(year=y, month=m, day=1)</w:t>
        <w:br/>
        <w:t xml:space="preserve">                    if api and (api not in fo or dt &lt; fo[api]):</w:t>
        <w:br/>
        <w:t xml:space="preserve">                        fo[api] = dt</w:t>
        <w:br/>
        <w:t xml:space="preserve">        except Exception:</w:t>
        <w:br/>
        <w:t xml:space="preserve">            pass</w:t>
        <w:br/>
        <w:t xml:space="preserve">    return fo</w:t>
        <w:br/>
        <w:br/>
        <w:t>def load_fo_mapping_autodiscover(cwd):</w:t>
        <w:br/>
        <w:t xml:space="preserve">    # prefer explicitly named mapping</w:t>
        <w:br/>
        <w:t xml:space="preserve">    p = find_one(["ogora_api_mapping.csv","ogora_api_mapping.xlsx"], cwd)</w:t>
        <w:br/>
        <w:t xml:space="preserve">    return p</w:t>
        <w:br/>
        <w:br/>
        <w:t># ------------------ Main ------------------</w:t>
        <w:br/>
        <w:br/>
        <w:t>def main():</w:t>
        <w:br/>
        <w:t xml:space="preserve">    parser = argparse.ArgumentParser()</w:t>
        <w:br/>
        <w:t xml:space="preserve">    parser.add_argument("--leases", default=None)</w:t>
        <w:br/>
        <w:t xml:space="preserve">    parser.add_argument("--war-main", default=None)</w:t>
        <w:br/>
        <w:t xml:space="preserve">    parser.add_argument("--war-boreholes", default=None)</w:t>
        <w:br/>
        <w:t xml:space="preserve">    parser.add_argument("--war-remarks", default=None)</w:t>
        <w:br/>
        <w:t xml:space="preserve">    parser.add_argument("--ogora-dir", default=".")</w:t>
        <w:br/>
        <w:t xml:space="preserve">    parser.add_argument("--fo-map", default=None, help="Optional mapping CSV/XLSX with WELL_COMPLETION_ID -&gt; API_WELL_NUMBER")</w:t>
        <w:br/>
        <w:t xml:space="preserve">    parser.add_argument("--out", default="drilling_and_completion_days_by_api_WITH_FO.xlsx")</w:t>
        <w:br/>
        <w:t xml:space="preserve">    args = parser.parse_args()</w:t>
        <w:br/>
        <w:br/>
        <w:t xml:space="preserve">    cwd = os.getcwd()</w:t>
        <w:br/>
        <w:br/>
        <w:t xml:space="preserve">    # Auto-discover if not provided</w:t>
        <w:br/>
        <w:t xml:space="preserve">    leases_path, war_main_path, war_bore_path, war_remarks_path, auto_map = autodiscover_args(cwd)</w:t>
        <w:br/>
        <w:t xml:space="preserve">    args.leases = args.leases or leases_path</w:t>
        <w:br/>
        <w:t xml:space="preserve">    args.war_main = args.war_main or war_main_path</w:t>
        <w:br/>
        <w:t xml:space="preserve">    args.war_boreholes = args.war_boreholes or war_bore_path</w:t>
        <w:br/>
        <w:t xml:space="preserve">    args.war_remarks = args.war_remarks or war_remarks_path</w:t>
        <w:br/>
        <w:t xml:space="preserve">    args.fo_map = args.fo_map or auto_map</w:t>
        <w:br/>
        <w:br/>
        <w:t xml:space="preserve">    missing = [name for name, path in [</w:t>
        <w:br/>
        <w:t xml:space="preserve">        ("leases", args.leases), ("war-main", args.war_main),</w:t>
        <w:br/>
        <w:t xml:space="preserve">        ("war-boreholes", args.war_boreholes), ("war-remarks", args.war_remarks)</w:t>
        <w:br/>
        <w:t xml:space="preserve">    ] if not path or not os.path.exists(path)]</w:t>
        <w:br/>
        <w:t xml:space="preserve">    if missing:</w:t>
        <w:br/>
        <w:t xml:space="preserve">        raise SystemExit(f"Missing required inputs: {', '.join(missing)}. "</w:t>
        <w:br/>
        <w:t xml:space="preserve">                         f"Run with --help or place files in the current directory.")</w:t>
        <w:br/>
        <w:br/>
        <w:t xml:space="preserve">    leases = load_leases(args.leases)</w:t>
        <w:br/>
        <w:t xml:space="preserve">    wm = load_war_main(args.war_main)</w:t>
        <w:br/>
        <w:t xml:space="preserve">    bh = load_boreholes(args.war_boreholes)</w:t>
        <w:br/>
        <w:t xml:space="preserve">    rk = load_remarks(args.war_remarks)</w:t>
        <w:br/>
        <w:br/>
        <w:t xml:space="preserve">    # Filter by leases</w:t>
        <w:br/>
        <w:t xml:space="preserve">    wm = wm[wm["SURF_LEASE_NUM"].isin(leases["_LEASE_NUM_NORM"])].copy()</w:t>
        <w:br/>
        <w:br/>
        <w:t xml:space="preserve">    # SN_WAR map for remarks</w:t>
        <w:br/>
        <w:t xml:space="preserve">    sn = wm[["SN_WAR","API_WELL_NUMBER","WAR_START_DT","WAR_END_DT"]].dropna(subset=["SN_WAR"]).copy()</w:t>
        <w:br/>
        <w:t xml:space="preserve">    rk = rk.merge(sn, on="SN_WAR", how="left").dropna(subset=["API_WELL_NUMBER"])</w:t>
        <w:br/>
        <w:br/>
        <w:t xml:space="preserve">    # Base per API</w:t>
        <w:br/>
        <w:t xml:space="preserve">    base = (wm.groupby("API_WELL_NUMBER", as_index=False)</w:t>
        <w:br/>
        <w:t xml:space="preserve">              .agg({"SURF_LEASE_NUM":"first","WELL_NAME":"first","WATER_DEPTH":"max","LEASE_NAME":"first"}))</w:t>
        <w:br/>
        <w:t xml:space="preserve">    base = base.merge(bh, on="API_WELL_NUMBER", how="left")</w:t>
        <w:br/>
        <w:br/>
        <w:t xml:space="preserve">    # Authoritative lease name/depth from leases.xlsx</w:t>
        <w:br/>
        <w:t xml:space="preserve">    base = base.merge(leases.rename(columns={"_LEASE_NUM_NORM":"SURF_LEASE_NUM"}),</w:t>
        <w:br/>
        <w:t xml:space="preserve">                      on="SURF_LEASE_NUM", how="left", suffixes=("","_LEASE"))</w:t>
        <w:br/>
        <w:t xml:space="preserve">    base["LEASE_NAME"] = base["LEASE_NAME"].fillna(base["LEASE_NAME_LEASE"])</w:t>
        <w:br/>
        <w:t xml:space="preserve">    base["WATER_DEPTH"] = np.where(base["LEASE_WATER_DEPTH"].notna(), base["LEASE_WATER_DEPTH"], base["WATER_DEPTH"])</w:t>
        <w:br/>
        <w:br/>
        <w:t xml:space="preserve">    # Drilling days (gap-adjust if &gt;250)</w:t>
        <w:br/>
        <w:t xml:space="preserve">    naive = (base["TOTAL_DEPTH_DATE"] - base["WELL_SPUD_DATE"]).dt.days</w:t>
        <w:br/>
        <w:t xml:space="preserve">    base["DRILLING_DAYS"] = naive.fillna(0).astype(int)</w:t>
        <w:br/>
        <w:t xml:space="preserve">    long_mask = base["DRILLING_DAYS"] &gt; 250</w:t>
        <w:br/>
        <w:t xml:space="preserve">    if long_mask.any():</w:t>
        <w:br/>
        <w:t xml:space="preserve">        for idx in base.index[long_mask]:</w:t>
        <w:br/>
        <w:t xml:space="preserve">            api = base.at[idx,"API_WELL_NUMBER"]</w:t>
        <w:br/>
        <w:t xml:space="preserve">            spud = base.at[idx,"WELL_SPUD_DATE"]</w:t>
        <w:br/>
        <w:t xml:space="preserve">            td   = base.at[idx,"TOTAL_DEPTH_DATE"]</w:t>
        <w:br/>
        <w:t xml:space="preserve">            rapi = sn[sn["API_WELL_NUMBER"]==api]</w:t>
        <w:br/>
        <w:t xml:space="preserve">            if rapi.empty or pd.isna(spud) or pd.isna(td):</w:t>
        <w:br/>
        <w:t xml:space="preserve">                continue</w:t>
        <w:br/>
        <w:t xml:space="preserve">            rapi = rapi.dropna(subset=["WAR_START_DT","WAR_END_DT"]).copy()</w:t>
        <w:br/>
        <w:t xml:space="preserve">            rapi = rapi[(rapi["WAR_END_DT"]&gt;=spud) &amp; (rapi["WARR_START_DT"]&lt;=td)] if "WARR_START_DT" in rapi.columns else rapi[(rapi["WAR_START_DT"]&lt;=td)]</w:t>
        <w:br/>
        <w:t xml:space="preserve">            intervals = [(max(spud, s), min(td, e)) for s,e in zip(rapi["WAR_START_DT"], rapi["WAR_END_DT"]) if pd.notna(s) and pd.notna(e)]</w:t>
        <w:br/>
        <w:t xml:space="preserve">            if intervals:</w:t>
        <w:br/>
        <w:t xml:space="preserve">                base.at[idx,"DRILLING_DAYS"] = union_days(intervals)</w:t>
        <w:br/>
        <w:br/>
        <w:t xml:space="preserve">    # Completion days</w:t>
        <w:br/>
        <w:t xml:space="preserve">    comp_rows = []</w:t>
        <w:br/>
        <w:t xml:space="preserve">    for api, grp in base.groupby("API_WELL_NUMBER"):</w:t>
        <w:br/>
        <w:t xml:space="preserve">        td = grp["TOTAL_DEPTH_DATE"].iloc[0]</w:t>
        <w:br/>
        <w:t xml:space="preserve">        rapi = rk[rk["API_WELL_NUMBER"]==api]</w:t>
        <w:br/>
        <w:t xml:space="preserve">        d, last, ppg = derive_completion_days(td, rapi)</w:t>
        <w:br/>
        <w:t xml:space="preserve">        comp_rows.append((api,d,last,ppg))</w:t>
        <w:br/>
        <w:t xml:space="preserve">    comp_df = pd.DataFrame(comp_rows, columns=["API_WELL_NUMBER","COMPLETION_DAYS","LAST_COMPLETION_ACTIVITY","MAX_DRILL_FLUID_WGT"])</w:t>
        <w:br/>
        <w:t xml:space="preserve">    base = base.merge(comp_df, on="API_WELL_NUMBER", how="left")</w:t>
        <w:br/>
        <w:br/>
        <w:t xml:space="preserve">    # FO date (OGORA + optional mapping)</w:t>
        <w:br/>
        <w:t xml:space="preserve">    wc_to_api = load_fo_mapping(args.fo_map)</w:t>
        <w:br/>
        <w:t xml:space="preserve">    fo_map = try_parse_ogora_first_oil_compatible(args.ogora_dir, set(leases["_LEASE_NUM_NORM"]), wc_to_api)</w:t>
        <w:br/>
        <w:t xml:space="preserve">    if not fo_map:</w:t>
        <w:br/>
        <w:t xml:space="preserve">        # if no OGORA zips exist, mark explicitly</w:t>
        <w:br/>
        <w:t xml:space="preserve">        any_ogora = bool(glob.glob(os.path.join(args.ogora_dir, "ogora*delimit.zip"))) or bool(glob.glob(os.path.join(args.ogora_dir, "orgora*.zip")))</w:t>
        <w:br/>
        <w:t xml:space="preserve">        base["FO_DATE"] = ("No ORGORA FILE" if not any_ogora else "")</w:t>
        <w:br/>
        <w:t xml:space="preserve">    else:</w:t>
        <w:br/>
        <w:t xml:space="preserve">        base["FO_DATE"] = base["API_WELL_NUMBER"].map(fo_map)</w:t>
        <w:br/>
        <w:br/>
        <w:t xml:space="preserve">    # Sort and output</w:t>
        <w:br/>
        <w:t xml:space="preserve">    base = base.sort_values(by=["LEASE_NAME","WELL_NAME","WELL_SPUD_DATE"], ascending=[True,True,True])</w:t>
        <w:br/>
        <w:t xml:space="preserve">    out = pd.DataFrame({</w:t>
        <w:br/>
        <w:t xml:space="preserve">        "LEASE_NAME": base["LEASE_NAME"],</w:t>
        <w:br/>
        <w:t xml:space="preserve">        "SURF_LEASE_NUM": base["SURF_LEASE_NUM"].apply(lambda x: f"G{int(x):05d}" if pd.notna(x) and str(x).isdigit() else ("G"+str(x) if x and not str(x).upper().startswith("G") else x)),</w:t>
        <w:br/>
        <w:t xml:space="preserve">        "WATER_DEPTH": base["WATER_DEPTH"],</w:t>
        <w:br/>
        <w:t xml:space="preserve">        "API_WELL_NUMBER": base["API_WELL_NUMBER"],</w:t>
        <w:br/>
        <w:t xml:space="preserve">        "WELL_NAME": base["WELL_NAME"],</w:t>
        <w:br/>
        <w:t xml:space="preserve">        "WELL_SPUD_DATE": base["WELL_SPUD_DATE"].dt.strftime(DATE_FMT_OUT),</w:t>
        <w:br/>
        <w:t xml:space="preserve">        "TOTAL_DEPTH_DATE": base["TOTAL_DEPTH_DATE"].dt.strftime(DATE_FMT_OUT),</w:t>
        <w:br/>
        <w:t xml:space="preserve">        "DRILLING_DAYS": base["DRILLING_DAYS"].astype("Int64"),</w:t>
        <w:br/>
        <w:t xml:space="preserve">        "COMPLETION_DAYS": base["COMPLETION_DAYS"].fillna(0).astype("Int64"),</w:t>
        <w:br/>
        <w:t xml:space="preserve">        "MAX_BH_TOTAL_MD": base["MAX_BH_TOTAL_MD"],</w:t>
        <w:br/>
        <w:t xml:space="preserve">        "MAX_WELL_BORE_TVD": base["MAX_WELL_BORE_TVD"],</w:t>
        <w:br/>
        <w:t xml:space="preserve">        "MAX_DRILL_FLUID_WGT": base["MAX_DRILL_FLUID_WGT"],</w:t>
        <w:br/>
        <w:t xml:space="preserve">        "FO_DATE": np.where(base["FO_DATE"].astype(str)=="NaT","", base["FO_DATE"])</w:t>
        <w:br/>
        <w:t xml:space="preserve">    })</w:t>
        <w:br/>
        <w:br/>
        <w:t xml:space="preserve">    with pd.ExcelWriter(args.out, engine="openpyxl") as xw:</w:t>
        <w:br/>
        <w:t xml:space="preserve">        out.to_excel(xw, sheet_name="Sheet1", index=False)</w:t>
        <w:br/>
        <w:t xml:space="preserve">        leases.to_excel(xw, sheet_name="Lease_List", index=False)</w:t>
        <w:br/>
        <w:t xml:space="preserve">        diag = base[["API_WELL_NUMBER","WELL_SPUD_DATE","TOTAL_DEPTH_DATE","DRILLING_DAYS","COMPLETION_DAYS","LAST_COMPLETION_ACTIVITY","MAX_DRILL_FLUID_WGT","FO_DATE"]]</w:t>
        <w:br/>
        <w:t xml:space="preserve">        diag.to_excel(xw, sheet_name="Diagnostics", index=False)</w:t>
        <w:br/>
        <w:br/>
        <w:t xml:space="preserve">    print(f"✅ Wrote {args.out} with {len(out)} rows.")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Appendix E - Production Data ETL Script (ogora_to_chronological.py)</w:t>
      </w:r>
    </w:p>
    <w:p>
      <w:r>
        <w:rPr>
          <w:rFonts w:ascii="Courier New" w:hAnsi="Courier New"/>
          <w:sz w:val="16"/>
        </w:rPr>
        <w:t>#!/usr/bin/env python3</w:t>
        <w:br/>
        <w:t>"""</w:t>
        <w:br/>
        <w:t>OGOR-A → Chronological Lease Analysis (V23_001)</w:t>
        <w:br/>
        <w:t>===============================================</w:t>
        <w:br/>
        <w:t>Directly build `chronological_lease_analysis.xlsx` **from raw OGOR-A zip files**,</w:t>
        <w:br/>
        <w:t>merging the best parts of the legacy OGOR reader (unzipping, robust parsing) and</w:t>
        <w:br/>
        <w:t>the chrono builder (long-form monthly output with optional D&amp;C/WTI joins).</w:t>
        <w:br/>
        <w:br/>
        <w:t>Outputs a single long-form sheet with one row per API × Month:</w:t>
        <w:br/>
        <w:t xml:space="preserve">  LEASE_NAME | WELL_NAME | API_WELL_NUMBER | MONTH |</w:t>
        <w:br/>
        <w:t xml:space="preserve">  MONTHLY_OIL_VOLUME | MONTHLY_WATER_VOLUME | DAYS_ON_PROD |</w:t>
        <w:br/>
        <w:t xml:space="preserve">  ALLOCATED_DRILLING_DAYS | ALLOCATED_COMPLETION_DAYS | AVG_BBLS_PER_DAY |</w:t>
        <w:br/>
        <w:t xml:space="preserve">  WTI_USD | MONTHLY_REVENUE_USD | (optional) DEV_NAME | DEV_SYSTEM</w:t>
        <w:br/>
        <w:br/>
        <w:t>Usage examples</w:t>
        <w:br/>
        <w:t>--------------</w:t>
        <w:br/>
        <w:t>python ogor_to_chronological_v23_001.py \</w:t>
        <w:br/>
        <w:t xml:space="preserve">  --dir ./ogor \</w:t>
        <w:br/>
        <w:t xml:space="preserve">  --leases leases.xlsx \</w:t>
        <w:br/>
        <w:t xml:space="preserve">  --pattern "ogora20??delimit.zip" \</w:t>
        <w:br/>
        <w:t xml:space="preserve">  --dnc drilling_and_completion_days.xlsx \</w:t>
        <w:br/>
        <w:t xml:space="preserve">  --wti wti_monthly.csv \</w:t>
        <w:br/>
        <w:t xml:space="preserve">  --out chronological_lease_analysis.xlsx</w:t>
        <w:br/>
        <w:br/>
        <w:t>Notes</w:t>
        <w:br/>
        <w:t>-----</w:t>
        <w:br/>
        <w:t>• Reads OGOR text/CSV inside zips using encoding='ISO-8859-1'.</w:t>
        <w:br/>
        <w:t>• Expects 19 OGOR columns (LEASE_NUM, WELL_COMPLETION_ID, PROD_YEARMONTH, DAYS_ON,</w:t>
        <w:br/>
        <w:t xml:space="preserve">  PRODUCT_CODE, OIL_PROD, GAS_PROD, COND_PROD, API_WELL_NUMBER, ...).</w:t>
        <w:br/>
        <w:t>• Water is derived as WATER_PROD if present; if absent in source files, defaults to 0.</w:t>
        <w:br/>
        <w:t>• Leases file (xlsx/csv) provides LEASE_NUM→LEASE_NAME (and optionally DEV_NAME/DEV_SYSTEM).</w:t>
        <w:br/>
        <w:t>• D&amp;C days and WTI price inputs are optional; joined by MONTH (and API for D&amp;C).</w:t>
        <w:br/>
        <w:t>"""</w:t>
        <w:br/>
        <w:br/>
        <w:t>from __future__ import annotations</w:t>
        <w:br/>
        <w:t>import argparse</w:t>
        <w:br/>
        <w:t>import io</w:t>
        <w:br/>
        <w:t>import os</w:t>
        <w:br/>
        <w:t>import re</w:t>
        <w:br/>
        <w:t>import glob</w:t>
        <w:br/>
        <w:t>import zipfile</w:t>
        <w:br/>
        <w:t>from collections import defaultdict</w:t>
        <w:br/>
        <w:t>from typing import Optional</w:t>
        <w:br/>
        <w:br/>
        <w:t>import numpy as np</w:t>
        <w:br/>
        <w:t>import pandas as pd</w:t>
        <w:br/>
        <w:br/>
        <w:t># ----------------------------- Constants -----------------------------</w:t>
        <w:br/>
        <w:t>OGORA_COLS = [</w:t>
        <w:br/>
        <w:t xml:space="preserve">    'LEASE_NUM', 'WELL_COMPLETION_ID', 'PROD_YEARMONTH', 'DAYS_ON', 'PRODUCT_CODE',</w:t>
        <w:br/>
        <w:t xml:space="preserve">    'OIL_PROD', 'GAS_PROD', 'COND_PROD', 'API_WELL_NUMBER', 'FIELD10',</w:t>
        <w:br/>
        <w:t xml:space="preserve">    'BLOCK_DESC', 'FIELD12', 'OPERATOR_NAME', 'BLOCK_CODE', 'FIELD15',</w:t>
        <w:br/>
        <w:t xml:space="preserve">    'SUFFIX', 'SPUD_DATE', 'ENTITY_ID', 'STATUS'</w:t>
        <w:br/>
        <w:t>]</w:t>
        <w:br/>
        <w:br/>
        <w:t># ----------------------------- Helpers -----------------------------</w:t>
        <w:br/>
        <w:br/>
        <w:t>def normalize_lease_num(val: str) -&gt; str:</w:t>
        <w:br/>
        <w:t xml:space="preserve">    s = str(val).strip().upper()</w:t>
        <w:br/>
        <w:t xml:space="preserve">    m = re.fullmatch(r"G?(\d+)", s)</w:t>
        <w:br/>
        <w:t xml:space="preserve">    return "G" + m.group(1) if m else s</w:t>
        <w:br/>
        <w:br/>
        <w:t>def month_from_yyyymm(s: str) -&gt; pd.Timestamp:</w:t>
        <w:br/>
        <w:t xml:space="preserve">    s = re.sub(r"\D", "", str(s) or "")</w:t>
        <w:br/>
        <w:t xml:space="preserve">    if len(s) &lt; 6:</w:t>
        <w:br/>
        <w:t xml:space="preserve">        return pd.NaT</w:t>
        <w:br/>
        <w:t xml:space="preserve">    y = int(s[:4])</w:t>
        <w:br/>
        <w:t xml:space="preserve">    m = int(s[4:6]) if len(s) &gt;= 6 else 1</w:t>
        <w:br/>
        <w:t xml:space="preserve">    m = min(max(m, 1), 12)</w:t>
        <w:br/>
        <w:t xml:space="preserve">    return pd.Timestamp(year=y, month=m, day=1)</w:t>
        <w:br/>
        <w:br/>
        <w:t>def choose_excel_engine() -&gt; str:</w:t>
        <w:br/>
        <w:t xml:space="preserve">    try:</w:t>
        <w:br/>
        <w:t xml:space="preserve">        import xlsxwriter  # noqa: F401</w:t>
        <w:br/>
        <w:t xml:space="preserve">        return "xlsxwriter"</w:t>
        <w:br/>
        <w:t xml:space="preserve">    except ModuleNotFoundError:</w:t>
        <w:br/>
        <w:t xml:space="preserve">        try:</w:t>
        <w:br/>
        <w:t xml:space="preserve">            import openpyxl  # noqa: F401</w:t>
        <w:br/>
        <w:t xml:space="preserve">            return "openpyxl"</w:t>
        <w:br/>
        <w:t xml:space="preserve">        except ModuleNotFoundError:</w:t>
        <w:br/>
        <w:t xml:space="preserve">            return "xlsxwriter"  # best-effort</w:t>
        <w:br/>
        <w:br/>
        <w:t># ----------------------------- Loaders -----------------------------</w:t>
        <w:br/>
        <w:br/>
        <w:t>def load_leases_with_names(path: str) -&gt; pd.DataFrame:</w:t>
        <w:br/>
        <w:t xml:space="preserve">    ext = os.path.splitext(path)[1].lower()</w:t>
        <w:br/>
        <w:t xml:space="preserve">    if ext in (".xlsx", ".xls"):</w:t>
        <w:br/>
        <w:t xml:space="preserve">        df = pd.read_excel(path, dtype=str)</w:t>
        <w:br/>
        <w:t xml:space="preserve">    elif ext == ".csv":</w:t>
        <w:br/>
        <w:t xml:space="preserve">        df = pd.read_csv(path, dtype=str)</w:t>
        <w:br/>
        <w:t xml:space="preserve">    else:</w:t>
        <w:br/>
        <w:t xml:space="preserve">        raise ValueError("leases file must be .xlsx, .xls, or .csv")</w:t>
        <w:br/>
        <w:br/>
        <w:t xml:space="preserve">    df.columns = df.columns.str.upper().str.strip()</w:t>
        <w:br/>
        <w:br/>
        <w:t xml:space="preserve">    # Try common variants for lease number &amp; name</w:t>
        <w:br/>
        <w:t xml:space="preserve">    lease_num_col  = next((c for c in df.columns if "LEASE" in c and ("NUM" in c or "NO" in c or c.endswith("#"))), None)</w:t>
        <w:br/>
        <w:t xml:space="preserve">    if lease_num_col is None:</w:t>
        <w:br/>
        <w:t xml:space="preserve">        lease_num_col = df.columns[0]</w:t>
        <w:br/>
        <w:t xml:space="preserve">    lease_name_col = next((c for c in df.columns if "LEASE" in c and "NAME" in c), lease_num_col)</w:t>
        <w:br/>
        <w:br/>
        <w:t xml:space="preserve">    out = pd.DataFrame({</w:t>
        <w:br/>
        <w:t xml:space="preserve">        "LEASE_NUM":  df[lease_num_col].map(normalize_lease_num),</w:t>
        <w:br/>
        <w:t xml:space="preserve">        "LEASE_NAME": df[lease_name_col].astype(str).str.strip().fillna("")</w:t>
        <w:br/>
        <w:t xml:space="preserve">    })</w:t>
        <w:br/>
        <w:br/>
        <w:t xml:space="preserve">    # Optional dev mapping</w:t>
        <w:br/>
        <w:t xml:space="preserve">    for col in ("DEV_NAME", "DEV_SYSTEM"):</w:t>
        <w:br/>
        <w:t xml:space="preserve">        if col in df.columns:</w:t>
        <w:br/>
        <w:t xml:space="preserve">            out[col] = df[col].astype(str).str.strip()</w:t>
        <w:br/>
        <w:t xml:space="preserve">        else:</w:t>
        <w:br/>
        <w:t xml:space="preserve">            out[col] = ""</w:t>
        <w:br/>
        <w:br/>
        <w:t xml:space="preserve">    # Normalized keys for robust joins later</w:t>
        <w:br/>
        <w:t xml:space="preserve">    out["LEASE_NAME_KEY"] = out["LEASE_NAME"].str.upper().str.strip()</w:t>
        <w:br/>
        <w:t xml:space="preserve">    return out.drop_duplicates("LEASE_NUM")</w:t>
        <w:br/>
        <w:br/>
        <w:t>def read_ogor_zip(zip_path: str) -&gt; pd.DataFrame:</w:t>
        <w:br/>
        <w:t xml:space="preserve">    with zipfile.ZipFile(zip_path, "r") as z:</w:t>
        <w:br/>
        <w:t xml:space="preserve">        inner = [n for n in z.namelist() if n.lower().endswith((".txt", ".csv"))]</w:t>
        <w:br/>
        <w:t xml:space="preserve">        if not inner:</w:t>
        <w:br/>
        <w:t xml:space="preserve">            raise ValueError(f"No .txt/.csv found inside {zip_path}")</w:t>
        <w:br/>
        <w:t xml:space="preserve">        with z.open(inner[0]) as f:</w:t>
        <w:br/>
        <w:t xml:space="preserve">            df = pd.read_csv(</w:t>
        <w:br/>
        <w:t xml:space="preserve">                io.TextIOWrapper(f, encoding="ISO-8859-1"),</w:t>
        <w:br/>
        <w:t xml:space="preserve">                header=None, dtype=str, quotechar='"'</w:t>
        <w:br/>
        <w:t xml:space="preserve">            )</w:t>
        <w:br/>
        <w:t xml:space="preserve">    # pad/truncate to expected column count</w:t>
        <w:br/>
        <w:t xml:space="preserve">    if df.shape[1] &lt; len(OGORA_COLS):</w:t>
        <w:br/>
        <w:t xml:space="preserve">        for _ in range(len(OGORA_COLS) - df.shape[1]):</w:t>
        <w:br/>
        <w:t xml:space="preserve">            df[df.shape[1]] = None</w:t>
        <w:br/>
        <w:t xml:space="preserve">    elif df.shape[1] &gt; len(OGORA_COLS):</w:t>
        <w:br/>
        <w:t xml:space="preserve">        df = df.iloc[:, :len(OGORA_COLS)]</w:t>
        <w:br/>
        <w:t xml:space="preserve">    df.columns = OGORA_COLS</w:t>
        <w:br/>
        <w:t xml:space="preserve">    return df</w:t>
        <w:br/>
        <w:br/>
        <w:t># ----------------------------- D&amp;C and WTI -----------------------------</w:t>
        <w:br/>
        <w:br/>
        <w:t>def allocate_dnc_by_month(dnc_path: Optional[str]) -&gt; pd.DataFrame:</w:t>
        <w:br/>
        <w:t xml:space="preserve">    if not dnc_path or not os.path.exists(dnc_path):</w:t>
        <w:br/>
        <w:t xml:space="preserve">        return pd.DataFrame(columns=["API_WELL_NUMBER","MONTH","ALLOCATED_DRILLING_DAYS","ALLOCATED_COMPLETION_DAYS"])</w:t>
        <w:br/>
        <w:t xml:space="preserve">    d = pd.read_excel(dnc_path)</w:t>
        <w:br/>
        <w:t xml:space="preserve">    d.columns = d.columns.str.upper().str.strip().str.replace(" ", "_", regex=False)</w:t>
        <w:br/>
        <w:t xml:space="preserve">    for c in ("WELL_SPUD_DATE","TOTAL_DEPTH_DATE","LAST_COMPLETION_ACTIVITY"):</w:t>
        <w:br/>
        <w:t xml:space="preserve">        if c in d.columns:</w:t>
        <w:br/>
        <w:t xml:space="preserve">            d[c] = pd.to_datetime(d[c], errors="coerce")</w:t>
        <w:br/>
        <w:t xml:space="preserve">    if "LAST_COMPLETION_ACTIVITY" not in d.columns:</w:t>
        <w:br/>
        <w:t xml:space="preserve">        d["LAST_COMPLETION_ACTIVITY"] = d["TOTAL_DEPTH_DATE"] + pd.to_timedelta(d.get("COMPLETION_DAYS", 0), unit="D")</w:t>
        <w:br/>
        <w:br/>
        <w:t xml:space="preserve">    def alloc_months(start, end, total):</w:t>
        <w:br/>
        <w:t xml:space="preserve">        if pd.isna(start) or pd.isna(end) or not pd.notna(total):</w:t>
        <w:br/>
        <w:t xml:space="preserve">            return {}</w:t>
        <w:br/>
        <w:t xml:space="preserve">        rng = pd.date_range(start=start, end=end, freq="D")</w:t>
        <w:br/>
        <w:t xml:space="preserve">        if len(rng) == 0:</w:t>
        <w:br/>
        <w:t xml:space="preserve">            rng = pd.DatetimeIndex([pd.to_datetime(start).normalize()])</w:t>
        <w:br/>
        <w:t xml:space="preserve">        buckets = defaultdict(int)</w:t>
        <w:br/>
        <w:t xml:space="preserve">        for dte in rng:</w:t>
        <w:br/>
        <w:t xml:space="preserve">            buckets[pd.Timestamp(dte.year, dte.month, 1)] += 1</w:t>
        <w:br/>
        <w:t xml:space="preserve">        tot = sum(buckets.values()) or 1</w:t>
        <w:br/>
        <w:t xml:space="preserve">        return {k: round(v * float(total) / tot) for k, v in buckets.items()}</w:t>
        <w:br/>
        <w:br/>
        <w:t xml:space="preserve">    rows = []</w:t>
        <w:br/>
        <w:t xml:space="preserve">    for _, r in d.iterrows():</w:t>
        <w:br/>
        <w:t xml:space="preserve">        api = pd.to_numeric(r.get("API_WELL_NUMBER", np.nan), errors="coerce")</w:t>
        <w:br/>
        <w:t xml:space="preserve">        d_days = r.get("DRILLING_DAYS", 0)</w:t>
        <w:br/>
        <w:t xml:space="preserve">        c_days = r.get("COMPLETION_DAYS", 0)</w:t>
        <w:br/>
        <w:t xml:space="preserve">        spud = r.get("WELL_SPUD_DATE")</w:t>
        <w:br/>
        <w:t xml:space="preserve">        td   = r.get("TOTAL_DEPTH_DATE")</w:t>
        <w:br/>
        <w:t xml:space="preserve">        last = r.get("LAST_COMPLETION_ACTIVITY")</w:t>
        <w:br/>
        <w:t xml:space="preserve">        if pd.isna(api):</w:t>
        <w:br/>
        <w:t xml:space="preserve">            continue</w:t>
        <w:br/>
        <w:t xml:space="preserve">        drill = alloc_months(spud, td, d_days) if pd.notna(d_days) and d_days else {}</w:t>
        <w:br/>
        <w:t xml:space="preserve">        comp  = alloc_months(td, last, c_days) if pd.notna(c_days) and c_days else {}</w:t>
        <w:br/>
        <w:t xml:space="preserve">        months = set(drill) | set(comp)</w:t>
        <w:br/>
        <w:t xml:space="preserve">        for m in months:</w:t>
        <w:br/>
        <w:t xml:space="preserve">            rows.append({</w:t>
        <w:br/>
        <w:t xml:space="preserve">                "API_WELL_NUMBER": float(api),</w:t>
        <w:br/>
        <w:t xml:space="preserve">                "MONTH": pd.to_datetime(m).to_period("M").to_timestamp(),</w:t>
        <w:br/>
        <w:t xml:space="preserve">                "ALLOCATED_DRILLING_DAYS": drill.get(m, 0),</w:t>
        <w:br/>
        <w:t xml:space="preserve">                "ALLOCATED_COMPLETION_DAYS": comp.get(m, 0),</w:t>
        <w:br/>
        <w:t xml:space="preserve">            })</w:t>
        <w:br/>
        <w:t xml:space="preserve">    out = pd.DataFrame(rows)</w:t>
        <w:br/>
        <w:t xml:space="preserve">    if not out.empty:</w:t>
        <w:br/>
        <w:t xml:space="preserve">        out["API_WELL_NUMBER"] = pd.to_numeric(out["API_WELL_NUMBER"], errors="coerce")</w:t>
        <w:br/>
        <w:t xml:space="preserve">        out["MONTH"] = pd.to_datetime(out["MONTH"]).dt.to_period("M").dt.to_timestamp()</w:t>
        <w:br/>
        <w:t xml:space="preserve">    return out</w:t>
        <w:br/>
        <w:br/>
        <w:t>def load_wti_monthly(wti_path: Optional[str]) -&gt; pd.DataFrame:</w:t>
        <w:br/>
        <w:t xml:space="preserve">    if not wti_path or not os.path.exists(wti_path):</w:t>
        <w:br/>
        <w:t xml:space="preserve">        return pd.DataFrame(columns=["MONTH","WTI_USD"])</w:t>
        <w:br/>
        <w:t xml:space="preserve">    df = pd.read_csv(wti_path)</w:t>
        <w:br/>
        <w:t xml:space="preserve">    # Accept Month/DATE variants</w:t>
        <w:br/>
        <w:t xml:space="preserve">    date_col = next((c for c in df.columns if str(c).strip().upper() in {"MONTH","DATE"}), None)</w:t>
        <w:br/>
        <w:t xml:space="preserve">    if not date_col:</w:t>
        <w:br/>
        <w:t xml:space="preserve">        raise ValueError("wti_monthly.csv must include a Month/DATE column")</w:t>
        <w:br/>
        <w:t xml:space="preserve">    df = df.rename(columns={date_col: "MONTH"})</w:t>
        <w:br/>
        <w:t xml:space="preserve">    df["MONTH"] = pd.to_datetime(df["MONTH"], errors="coerce").dt.to_period("M").dt.to_timestamp()</w:t>
        <w:br/>
        <w:t xml:space="preserve">    price_col = next((c for c in df.columns if str(c).strip().upper() in {"WTI_USD","WTI","PRICE","WTI_PRICE"}), None)</w:t>
        <w:br/>
        <w:t xml:space="preserve">    if not price_col:</w:t>
        <w:br/>
        <w:t xml:space="preserve">        raise ValueError("wti_monthly.csv missing WTI price column")</w:t>
        <w:br/>
        <w:t xml:space="preserve">    return df[["MONTH", price_col]].rename(columns={price_col: "WTI_USD"})</w:t>
        <w:br/>
        <w:br/>
        <w:t># ----------------------------- Main build -----------------------------</w:t>
        <w:br/>
        <w:br/>
        <w:t>def build_chrono(ogor_dir: str, leases_path: str, pattern: str,</w:t>
        <w:br/>
        <w:t xml:space="preserve">                 dnc_path: Optional[str], wti_path: Optional[str], out_path: str) -&gt; str:</w:t>
        <w:br/>
        <w:t xml:space="preserve">    # Load lease mapping</w:t>
        <w:br/>
        <w:t xml:space="preserve">    leases_df = load_leases_with_names(leases_path)</w:t>
        <w:br/>
        <w:br/>
        <w:t xml:space="preserve">    # Collect OGOR data</w:t>
        <w:br/>
        <w:t xml:space="preserve">    paths = sorted(glob.glob(os.path.join(ogor_dir, pattern)))</w:t>
        <w:br/>
        <w:t xml:space="preserve">    if not paths:</w:t>
        <w:br/>
        <w:t xml:space="preserve">        raise SystemExit(f"No OGOR files matched: {os.path.join(ogor_dir, pattern)}")</w:t>
        <w:br/>
        <w:br/>
        <w:t xml:space="preserve">    parts = []</w:t>
        <w:br/>
        <w:t xml:space="preserve">    for p in paths:</w:t>
        <w:br/>
        <w:t xml:space="preserve">        df = read_ogor_zip(p)</w:t>
        <w:br/>
        <w:t xml:space="preserve">        # Normalize</w:t>
        <w:br/>
        <w:t xml:space="preserve">        df["LEASE_NUM"] = df["LEASE_NUM"].astype(str).map(normalize_lease_num)</w:t>
        <w:br/>
        <w:t xml:space="preserve">        df = df[df["LEASE_NUM"].isin(leases_df["LEASE_NUM"])].copy()</w:t>
        <w:br/>
        <w:t xml:space="preserve">        if df.empty:</w:t>
        <w:br/>
        <w:t xml:space="preserve">            continue</w:t>
        <w:br/>
        <w:t xml:space="preserve">        # Types</w:t>
        <w:br/>
        <w:t xml:space="preserve">        df["DAYS_ON"]  = pd.to_numeric(df["DAYS_ON"], errors="coerce").fillna(0)</w:t>
        <w:br/>
        <w:t xml:space="preserve">        df["OIL_PROD"] = pd.to_numeric(df["OIL_PROD"], errors="coerce").fillna(0)</w:t>
        <w:br/>
        <w:t xml:space="preserve">        # WATER_PROD may not exist in standard 19-col set; try to find it </w:t>
        <w:br/>
        <w:t xml:space="preserve">        if "WATER_PROD" in df.columns:</w:t>
        <w:br/>
        <w:t xml:space="preserve">            df["WATER_PROD"] = pd.to_numeric(df["WATER_PROD"], errors="coerce").fillna(0)</w:t>
        <w:br/>
        <w:t xml:space="preserve">        else:</w:t>
        <w:br/>
        <w:t xml:space="preserve">            water_col = next((c for c in df.columns if str(c).upper().startswith("WATER")), None)</w:t>
        <w:br/>
        <w:t xml:space="preserve">            if water_col:</w:t>
        <w:br/>
        <w:t xml:space="preserve">                df["WATER_PROD"] = pd.to_numeric(df[water_col], errors="coerce").fillna(0)</w:t>
        <w:br/>
        <w:t xml:space="preserve">            else:</w:t>
        <w:br/>
        <w:t xml:space="preserve">                df["WATER_PROD"] = 0.0</w:t>
        <w:br/>
        <w:br/>
        <w:t xml:space="preserve">        # Parse month</w:t>
        <w:br/>
        <w:t xml:space="preserve">        df["MONTH"] = df["PROD_YEARMONTH"].apply(month_from_yyyymm)</w:t>
        <w:br/>
        <w:t xml:space="preserve">        df = df.dropna(subset=["MONTH"])  # keep only valid months</w:t>
        <w:br/>
        <w:br/>
        <w:t xml:space="preserve">        # Labels</w:t>
        <w:br/>
        <w:t xml:space="preserve">        df["WELL_NAME"]       = df["WELL_COMPLETION_ID"].astype(str).str.strip()</w:t>
        <w:br/>
        <w:t xml:space="preserve">        df["API_WELL_NUMBER"] = pd.to_numeric(df["API_WELL_NUMBER"], errors="coerce")</w:t>
        <w:br/>
        <w:br/>
        <w:t xml:space="preserve">        # Aggregate to lease/well/API/month</w:t>
        <w:br/>
        <w:t xml:space="preserve">        g = (df.groupby(["LEASE_NUM","WELL_NAME","API_WELL_NUMBER","MONTH"], dropna=False)</w:t>
        <w:br/>
        <w:t xml:space="preserve">               .agg(MONTHLY_OIL_VOLUME=("OIL_PROD","sum"),</w:t>
        <w:br/>
        <w:t xml:space="preserve">                    MONTHLY_WATER_VOLUME=("WATER_PROD","sum"),</w:t>
        <w:br/>
        <w:t xml:space="preserve">                    DAYS_ON_PROD=("DAYS_ON","sum"))</w:t>
        <w:br/>
        <w:t xml:space="preserve">               .reset_index())</w:t>
        <w:br/>
        <w:t xml:space="preserve">        parts.append(g)</w:t>
        <w:br/>
        <w:br/>
        <w:t xml:space="preserve">    if not parts:</w:t>
        <w:br/>
        <w:t xml:space="preserve">        raise SystemExit("No rows remained after filtering OGOR files for provided leases.")</w:t>
        <w:br/>
        <w:br/>
        <w:t xml:space="preserve">    ogor_monthly = pd.concat(parts, ignore_index=True)</w:t>
        <w:br/>
        <w:br/>
        <w:t xml:space="preserve">    # Map lease names &amp; dev mapping via LEASE_NUM first</w:t>
        <w:br/>
        <w:t xml:space="preserve">    ogor_monthly = ogor_monthly.merge(leases_df, on="LEASE_NUM", how="left")</w:t>
        <w:br/>
        <w:br/>
        <w:t xml:space="preserve">    # Fallback: if DEV_NAME missing after LEASE_NUM join, try joining by LEASE_NAME</w:t>
        <w:br/>
        <w:t xml:space="preserve">    needs_fallback = ("DEV_NAME" not in ogor_monthly.columns or</w:t>
        <w:br/>
        <w:t xml:space="preserve">                      ogor_monthly["DEV_NAME"].isna().all() or</w:t>
        <w:br/>
        <w:t xml:space="preserve">                      (ogor_monthly["DEV_NAME"].astype(str).str.strip() == "").all())</w:t>
        <w:br/>
        <w:t xml:space="preserve">    if needs_fallback:</w:t>
        <w:br/>
        <w:t xml:space="preserve">        ogor_monthly["LEASE_NAME_KEY"] = ogor_monthly["LEASE_NAME"].astype(str).str.upper().str.strip()</w:t>
        <w:br/>
        <w:t xml:space="preserve">        ogor_monthly = ogor_monthly.drop(columns=[c for c in ["DEV_NAME","DEV_SYSTEM"] if c in ogor_monthly.columns])</w:t>
        <w:br/>
        <w:t xml:space="preserve">        ogor_monthly = ogor_monthly.merge(leases_df[["LEASE_NAME_KEY","DEV_NAME","DEV_SYSTEM"]], on="LEASE_NAME_KEY", how="left")</w:t>
        <w:br/>
        <w:t xml:space="preserve">        ogor_monthly.drop(columns=["LEASE_NAME_KEY"], inplace=True, errors="ignore")</w:t>
        <w:br/>
        <w:br/>
        <w:t xml:space="preserve">    # Compute avg bbls/day</w:t>
        <w:br/>
        <w:t xml:space="preserve">    ogor_monthly["AVG_BBLS_PER_DAY"] = np.where(</w:t>
        <w:br/>
        <w:t xml:space="preserve">        ogor_monthly["DAYS_ON_PROD"] &gt; 0,</w:t>
        <w:br/>
        <w:t xml:space="preserve">        ogor_monthly["MONTHLY_OIL_VOLUME"] / ogor_monthly["DAYS_ON_PROD"],</w:t>
        <w:br/>
        <w:t xml:space="preserve">        np.nan</w:t>
        <w:br/>
        <w:t xml:space="preserve">    )</w:t>
        <w:br/>
        <w:br/>
        <w:t xml:space="preserve">    # D&amp;C allocation and WTI (optional)</w:t>
        <w:br/>
        <w:t xml:space="preserve">    dnc = allocate_dnc_by_month(dnc_path)</w:t>
        <w:br/>
        <w:t xml:space="preserve">    wti = load_wti_monthly(wti_path)</w:t>
        <w:br/>
        <w:br/>
        <w:t xml:space="preserve">    df = ogor_monthly.merge(dnc, on=["API_WELL_NUMBER","MONTH"], how="left")</w:t>
        <w:br/>
        <w:t xml:space="preserve">    df = df.merge(wti, on="MONTH", how="left")</w:t>
        <w:br/>
        <w:br/>
        <w:t xml:space="preserve">    # Revenue convenience (can be overridden downstream)</w:t>
        <w:br/>
        <w:t xml:space="preserve">    df["WTI_USD"] = pd.to_numeric(df.get("WTI_USD", np.nan), errors="coerce").fillna(0.0)</w:t>
        <w:br/>
        <w:t xml:space="preserve">    df["MONTHLY_REVENUE_USD"] = df["MONTHLY_OIL_VOLUME"] * df["WTI_USD"]</w:t>
        <w:br/>
        <w:br/>
        <w:t xml:space="preserve">    # Normalize column names (strip) and guarantee DEV_NAME/DEV_SYSTEM exist</w:t>
        <w:br/>
        <w:t xml:space="preserve">    df.columns = df.columns.astype(str).str.strip()</w:t>
        <w:br/>
        <w:t xml:space="preserve">    if "DEV_NAME" not in df.columns:</w:t>
        <w:br/>
        <w:t xml:space="preserve">        df["DEV_NAME"] = df["LEASE_NAME"]</w:t>
        <w:br/>
        <w:t xml:space="preserve">    if "DEV_SYSTEM" not in df.columns:</w:t>
        <w:br/>
        <w:t xml:space="preserve">        df["DEV_SYSTEM"] = ""</w:t>
        <w:br/>
        <w:br/>
        <w:t xml:space="preserve">    # Final column order</w:t>
        <w:br/>
        <w:t xml:space="preserve">    cols = [</w:t>
        <w:br/>
        <w:t xml:space="preserve">        "LEASE_NAME","WELL_NAME","API_WELL_NUMBER","MONTH",</w:t>
        <w:br/>
        <w:t xml:space="preserve">        "ALLOCATED_DRILLING_DAYS","ALLOCATED_COMPLETION_DAYS",</w:t>
        <w:br/>
        <w:t xml:space="preserve">        "AVG_BBLS_PER_DAY","DAYS_ON_PROD",</w:t>
        <w:br/>
        <w:t xml:space="preserve">        "MONTHLY_OIL_VOLUME","MONTHLY_WATER_VOLUME",</w:t>
        <w:br/>
        <w:t xml:space="preserve">        "WTI_USD","MONTHLY_REVENUE_USD",</w:t>
        <w:br/>
        <w:t xml:space="preserve">        "DEV_NAME","DEV_SYSTEM"</w:t>
        <w:br/>
        <w:t xml:space="preserve">    ]</w:t>
        <w:br/>
        <w:t xml:space="preserve">    for c in cols:</w:t>
        <w:br/>
        <w:t xml:space="preserve">        if c not in df.columns:</w:t>
        <w:br/>
        <w:t xml:space="preserve">            df[c] = np.nan if c not in ("MONTHLY_OIL_VOLUME","MONTHLY_WATER_VOLUME","DAYS_ON_PROD") else 0.0</w:t>
        <w:br/>
        <w:br/>
        <w:t xml:space="preserve">    df = df[cols].copy()</w:t>
        <w:br/>
        <w:t xml:space="preserve">    df.sort_values(["DEV_NAME","LEASE_NAME","WELL_NAME","API_WELL_NUMBER","MONTH"], inplace=True)</w:t>
        <w:br/>
        <w:br/>
        <w:t xml:space="preserve">    # Write workbook</w:t>
        <w:br/>
        <w:t xml:space="preserve">    engine = choose_excel_engine()</w:t>
        <w:br/>
        <w:t xml:space="preserve">    with pd.ExcelWriter(out_path, engine=engine, datetime_format="yyyy-mm-dd", date_format="yyyy-mm-dd") as xw:</w:t>
        <w:br/>
        <w:t xml:space="preserve">        df.to_excel(xw, sheet_name="chronological", index=False)</w:t>
        <w:br/>
        <w:t xml:space="preserve">        # README</w:t>
        <w:br/>
        <w:t xml:space="preserve">        meta = pd.DataFrame({</w:t>
        <w:br/>
        <w:t xml:space="preserve">            "Item": ["OGOR dir","Pattern","Leases","D&amp;C","WTI","Generated"],</w:t>
        <w:br/>
        <w:t xml:space="preserve">            "Value": [os.path.abspath(ogor_dir), pattern, leases_path,</w:t>
        <w:br/>
        <w:t xml:space="preserve">                      dnc_path or "(none)", wti_path or "(none)",</w:t>
        <w:br/>
        <w:t xml:space="preserve">                      pd.Timestamp.now().strftime("%Y-%m-%d %H:%M:%S")]</w:t>
        <w:br/>
        <w:t xml:space="preserve">        })</w:t>
        <w:br/>
        <w:t xml:space="preserve">        meta.to_excel(xw, sheet_name="README", index=False)</w:t>
        <w:br/>
        <w:br/>
        <w:t xml:space="preserve">    return out_path</w:t>
        <w:br/>
        <w:br/>
        <w:t># ----------------------------- CLI -----------------------------</w:t>
        <w:br/>
        <w:br/>
        <w:t>def parse_args():</w:t>
        <w:br/>
        <w:t xml:space="preserve">    ap = argparse.ArgumentParser(prog="ogor_to_chronological_v23_001.py",</w:t>
        <w:br/>
        <w:t xml:space="preserve">                                 description="Direct OGOR-A → chronological_lease_analysis.xlsx builder")</w:t>
        <w:br/>
        <w:t xml:space="preserve">    ap.add_argument("--dir", default=".", help="Directory containing OGOR zip files")</w:t>
        <w:br/>
        <w:t xml:space="preserve">    ap.add_argument("--leases", default="leases.xlsx", help="Leases file (.xlsx/.xls/.csv)")</w:t>
        <w:br/>
        <w:t xml:space="preserve">    ap.add_argument("--pattern", default="ogora20??delimit.zip", help="Glob for OGOR zips")</w:t>
        <w:br/>
        <w:t xml:space="preserve">    ap.add_argument("--dnc", default=None, help="Optional drilling_and_completion_days.xlsx")</w:t>
        <w:br/>
        <w:t xml:space="preserve">    ap.add_argument("--wti", default=None, help="Optional wti_monthly.csv")</w:t>
        <w:br/>
        <w:t xml:space="preserve">    ap.add_argument("--out", default="chronological_lease_analysis.xlsx", help="Output Excel path")</w:t>
        <w:br/>
        <w:t xml:space="preserve">    return ap.parse_args()</w:t>
        <w:br/>
        <w:br/>
        <w:t>def main():</w:t>
        <w:br/>
        <w:t xml:space="preserve">    args = parse_args()</w:t>
        <w:br/>
        <w:t xml:space="preserve">    out = build_chrono(args.dir, args.leases, args.pattern, args.dnc, args.wti, args.out)</w:t>
        <w:br/>
        <w:t xml:space="preserve">    print(f"✅ Wrote {out}")</w:t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After-Tax Drilling &amp; Completion</w:t>
      </w:r>
    </w:p>
    <w:p>
      <w:r>
        <w:t>Drilling and completion (D&amp;C) costs are split into intangible and tangible fractions based on assumptions. Intangible costs are expensed immediately. Tangible costs are capitalized and depreciated straight-line over the system’s defined depreciation years. The monthly depreciation creates a tax shield equal to Depreciation × Corporate_Tax_Rate. The model calculates DnC_Intangible_USD, DnC_Tangible_USD, Tax_Shield_DnC_USD, and derives After_Tax_DnC_USD = DnC_Total_USD – Tax_Shield_DnC_USD. This after-tax D&amp;C cost is included in Net_CashFlow_USD and reported explicitly in the Project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